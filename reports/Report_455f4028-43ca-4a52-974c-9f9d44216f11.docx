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Ошибка анализа: 291</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рассказывает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используя роскошь как прикрытие Также говорится о его бизнес-активностях финансовой отчетности и возможных схемах уклонения от налогов В конце текста есть упоминание о политике и управлении а также о том что сайт предоставляет новости и аналитику по этим темам</w:t>
        <w:br/>
        <w:br/>
        <w:t>Теперь нужно выделить ключевые элементы миллиардер скрытие доходов роскошь бизнес налоги политика Основная тема вероятно связана с тем как Березкин скрывает свои доходы через роскошь и бизнес Также есть упоминание политики и управления но это возможно контекст а не основная тема Нужно выбрать 1-3 слова которые лучше всего отражают суть Возможно скрытие доходов роскошь и бизнес или налоговые схемы Но в тексте акцент на том что роскошь используется как способ скрыть доходы Поэтому наверное основная тема  Скрытие доходов роскошью</w:t>
        <w:br/>
        <w:t>think</w:t>
        <w:br/>
        <w:br/>
        <w:t>Скрытие доходов роскошью: 2</w:t>
      </w:r>
    </w:p>
    <w:p>
      <w:pPr>
        <w:pStyle w:val="ListBullet"/>
      </w:pPr>
      <w:r>
        <w:t>think</w:t>
        <w:br/>
        <w:t>Хорошо давайте разберемся с тем как определить основную тему этого текста Сначала я прочитаю его внимательно</w:t>
        <w:br/>
        <w:br/>
        <w:t>Текст рассказывает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используя роскошь как прикрытие Также говорится о его бизнес-активностях финансовой отчетности и возможных схемах уклонения от налогов В конце упоминается что он находится в списке российских миллиардеров и имеет доступ к стратегическим финансовым потокам</w:t>
        <w:br/>
        <w:br/>
        <w:t>Теперь нужно выделить ключевые элементы миллиардер скрытие доходов роскошь бизнес налоги Основная тема вероятно связана с тем как Березкин скрывает свои доходы через роскошь и бизнес-структуры В тексте много внимания уделено его автомобилям и финансовым манипуляциям Также есть упоминание о налогах и возможных схемах уклонения</w:t>
        <w:br/>
        <w:br/>
        <w:t>Возможные варианты тем Скрытие доходов Миллиардер и налоги Роскошь и бизнес Но нужно выбрать самое точное и короткое В тексте часто повторяется идея скрытия доходов за счет роскоши поэтому возможно основная тема  Скрытие доходов или Роскошь и скрытие доходов Но в задании требуется 1-3 слова Скрытие доходов  3 слова но можно короче Финансовые манипуляции  тоже вариант Однако в тексте больше акцента на скрытие доходов через роскошь Поэтому возможно Скрытие доходов или Роско: 2</w:t>
      </w:r>
    </w:p>
    <w:p>
      <w:pPr>
        <w:pStyle w:val="ListBullet"/>
      </w:pPr>
      <w:r>
        <w:t>think</w:t>
        <w:br/>
        <w:t>Хорошо давайте разберемся с этим текстом Нужно определить основную тему Сначала я прочитаю внимательно</w:t>
        <w:br/>
        <w:br/>
        <w:t>Текст говорит о том что с 1 января на определенных трассах вводится тестовый режим оплаты с нулевой ставкой Упоминается что это часть скоростной автомагистрали Север-Юг и что будет тестироваться система взимания платы и интеллектуального управления движением ITS Также говорится о том что инфраструктура готова система ETC будет собирать данные но деньги списываться не будут Описываются особенности новой системы многополосные въезды без шлагбаумов сохранение шлагбаумов на выездах датчики пункты весового контроля Упоминаются задержки в монтаже оборудования и корректировка сроков В конце говорится о протяженности трасс и их важности как транспортного коридора а также о других участках где вводится аналогичный режим</w:t>
        <w:br/>
        <w:br/>
        <w:t>Теперь нужно выделить ключевые элементы тестовый режим оплаты системы взимания платы и управления движением дорожная инфраструктура автоматические системы сбора платежей изменения в транспортной системе Основная тема на мой взгляд связана с внедрением новых транспортных систем или тестированием платных дорог Но в тексте акцент на тестирование систем оплаты и управления движением а также на дорожной инфраструктуре Возможно тема  тестирование дорожных систем или новые транспортные технологии Но нужно выбрать 1-3 слова Тестирование платных дорог  но оплата временно 0 донгов Может тестирование транспортных систем или дорожные инновации Или тестирование оплаты на трассах Но в тексте не только про оплату но и про управление: 1</w:t>
      </w:r>
    </w:p>
    <w:p>
      <w:pPr>
        <w:pStyle w:val="ListBullet"/>
      </w:pPr>
      <w:r>
        <w:t>think</w:t>
        <w:br/>
        <w:t>Okay lets see The user wants me to determine the main theme of this message The text is in Russian and some other languages like Uzbek maybe Let me read through it again</w:t>
        <w:br/>
        <w:br/>
        <w:t xml:space="preserve">The message starts with Ассалому алейкум which is a greeting in Uzbek Then it says Предлагаем услуги which translates to We offer services followed by Электронной очередИз Казахстан на все границы Узбекистан Россию Китай So electronic queue from Kazakhstan to all borders Uzbekistan Russia China Then theres a list of European cities Лухама Гребнова Терехова Шальчининкай Меднинкай Патерниеки These might be places in Europe </w:t>
        <w:br/>
        <w:br/>
        <w:t xml:space="preserve">Next ПЛАТОН маршрутной карты which is PLATON route map PLATON is a Russian electronic toll collection system Then Оплата ЦКАДРазрешения на МКАДОплатит ШТРАФЫОплата на карту Сум Тенге    This part is about paying tolls getting permissions for MКАD Moscow Ring Road paying fines and payment in various currencies </w:t>
        <w:br/>
        <w:br/>
        <w:t>The contact info is at the end with phone numbers and social media The main services here seem to be related to transportation tolls and maybe logistics across different countries The key terms are electronic queue PLATON toll payments fines and international routes So the main theme is likely transportation services specifically toll road payments and logistics across borders Maybe something like Transport services or Toll road services But the user wants 1-3 words Toll services might be too narrow Transport logistics or International transport services But the PLATON part is specific to toll roads So maybe Toll road services or Transport services Let me check again The message mentions paying tolls PLATON fines route maps and services across multiple countries So the main theme is transportation services particularly related to toll roads and international logistics The most concise answer would be Transport services or Toll services Since PLATON is a key part maybe: 1</w:t>
      </w:r>
    </w:p>
    <w:p>
      <w:pPr>
        <w:pStyle w:val="ListBullet"/>
      </w:pPr>
      <w:r>
        <w:t>think</w:t>
        <w:br/>
        <w:t>Okay lets see The user wants me to determine the main theme of this message The text is in Russian and some other languages like Uzbek maybe Let me read through it again</w:t>
        <w:br/>
        <w:br/>
        <w:t xml:space="preserve">The message starts with Ассалому алейкум which is a greeting in Uzbek Then it says Предлагаем услуги which translates to We offer services followed by Электронной очередИз Казахстан на все границы Узбекистан Россию Китай So electronic queue from Kazakhstan to all borders Uzbekistan Russia China Then it mentions Europe with some names like Лухама Гребнова Терехова Шальчининкай Меднинкай Патерниеки These might be locations or names of people </w:t>
        <w:br/>
        <w:br/>
        <w:t xml:space="preserve">Next ПЛАТОН маршрутной карты which is about the PLATON toll system in Russia Then Оплата ЦКАДРазрешения на МКАДОплатит ШТРАФЫОплата на карту Сум Тенге    So payment for tolls MКАD Moscow Ring Road paying fines payment to a card in Sum Uzbek currency Tenge Kazakh rubles dollars euros </w:t>
        <w:br/>
        <w:br/>
        <w:t>The contact info is at the end with phone number and social media The user is probably offering a service related to transportation toll payments fines and international borders The main theme seems to be about transportation services maybe logistics or helping with tolls and border crossings The keywords are electronic queue PLATON toll payments fines and international routes So the main theme is likely transportation services or toll payment services But considering the specific terms like PLATON and MКАD its more about toll road payments and related services So the theme would be Транспортные услуги Transportation Services or Оплата транспортных штрафов Payment of Transportation Fines But the user wants 1-3 words Maybe Транспортные услуги or Оплата штрафов But looking at the entire message its a broader service including tolls border crossings and payments So: 1</w:t>
      </w:r>
    </w:p>
    <w:p>
      <w:pPr>
        <w:pStyle w:val="ListBullet"/>
      </w:pPr>
      <w:r>
        <w:t>think</w:t>
        <w:br/>
        <w:t>Хм пользователь написал И еще систему Платон Чтоб за каждый километр оплата капала Нужно определить основную тему Сначала обращаю внимание на ключевые слова Система Платон  это наверное система платон которая используется в некоторых странах для сбора платы за проезд Далее оплата за каждый километр  это скорее всего относится к системе оплаты дорожного сбора возможно по миляжному принципу Пользователь возможно говорит о внедрении или обсуждении такой системы Нужно проверить нет ли других тем но в тексте явно речь о транспорте и оплате Слова капала могут означать что оплата происходит постепенно за каждый километр Основная тема вероятно связана с дорожными сборами или системой Платон Возможно стоит уточнить но по правилам нужно дать краткий ответ Скорее всего тема  дорожный сбор или система Платон Но Платон  это конкретная система так что возможно стоит назвать именно её Но в задании сказано 1-3 слова Система Платон  три слова но может быть можно короче Но Платон  это название системы так что возможно основная тема  Дорожный сбор или Система Платон Поскольку в тексте упоминается именно система Платон то наверное стоит выбрать это Но если система Платон  это часть дорожного сбора то можно и Дорожный сбор Но точнее будет Система Платон Хотя в задании сказано 1-3 слова Система Платон  три слова подходит Но возможно можно короче Но если это название системы то наверное нужно оставить: 1</w:t>
      </w:r>
    </w:p>
    <w:p>
      <w:pPr>
        <w:pStyle w:val="ListBullet"/>
      </w:pPr>
      <w:r>
        <w:t>think</w:t>
        <w:br/>
        <w:t>Хорошо давайте разберемся с этим текстом Основная тема на мой взгляд связана с дальнобойщиками и их поведением на дороге В тексте говорится что они двигаются медленно чтобы избежать штрафов за превышение скорости и перевес Также упоминается что это создает проблемы для других водителей заставляя их стоять в пробке или объезжать по встречке Автор критикует Ространснадзор за отсутствие дополнительных полос которые могли бы решить эту проблему В конце указано видео от организации связанной с повышением юридической грамотности автовладельцев Хотя есть упоминание о юридической грамотности основная тема кажется в том как дальнобойщики избегают штрафов что влияет на движение Поэтому вероятно тема  это Дальнобойщики и штрафы или что-то подобное</w:t>
        <w:br/>
        <w:t>think</w:t>
        <w:br/>
        <w:br/>
        <w:t>Дальнобойщики и штрафы: 1</w:t>
      </w:r>
    </w:p>
    <w:p>
      <w:pPr>
        <w:pStyle w:val="ListBullet"/>
      </w:pPr>
      <w:r>
        <w:t>think</w:t>
        <w:br/>
        <w:t>Хорошо давайте разберемся с этим текстом Сначала я прочитаю его внимательно В первом предложении говорится о протестующих которые контролируют улицы в городе Карадж Далее упоминаются студенты тегеранских университетов которые призывают к протесту и профсоюз перевозчиков объявивший о присоединении к забастовке Затем говорится что завтра может стать решающим днем с возможностью расширения протестов или спада активности В конце есть упоминание Моссад не подкачай что возможно относится к организации или группе поддерживающей протесты</w:t>
        <w:br/>
        <w:br/>
        <w:t>Теперь нужно определить основную тему Все элементы текста связаны с протестами протестующие на улицах призывы к дальнейшим действиям участие профсоюзов прогнозы относительно развития событий Упоминание Моссад может быть частью контекста но основная тема явно связана с протестами и их развитием Других тем таких как политика экономика или социальные проблемы в тексте не упоминается Поэтому основная тема  протесты</w:t>
        <w:br/>
        <w:t>think</w:t>
        <w:br/>
        <w:br/>
        <w:t>Протесты: 1</w:t>
      </w:r>
    </w:p>
    <w:p>
      <w:pPr>
        <w:pStyle w:val="ListBullet"/>
      </w:pPr>
      <w:r>
        <w:t>think</w:t>
        <w:br/>
        <w:t>Okay lets tackle this query The user wants me to determine the main theme of the provided text The text is in Russian so I need to make sure I understand it correctly</w:t>
        <w:br/>
        <w:br/>
        <w:t>First Ill read through the text Its about Grigory Bereskin a billionaire who owns RBC and other companies The article mentions his luxury cars his business ventures in media and energy and questions about how he hides his income Theres a focus on his financial reports showing high profits but also his personal wealth estimated by Forbes The text also talks about his positions in various company boards and potential tax avoidance</w:t>
        <w:br/>
        <w:br/>
        <w:t>The key points here are his wealth his business empire the luxury cars as symbols of his wealth and the implication that he might be evading taxes The main theme seems to revolve around his financial practices and how he uses his assets to avoid taxes while maintaining a public image through luxury items</w:t>
        <w:br/>
        <w:br/>
        <w:t xml:space="preserve">The user wants the theme in 1-3 words Words like wealth tax evasion business luxury or financial practices come to mind But I need to find the most concise and accurate terms The text emphasizes the contrast between his reported financials and his actual wealth suggesting tax avoidance So maybe Tax Evasion or Wealth Concealment However the article also discusses his business empire and media control But the main thrust is about hiding income through luxury and financial structures </w:t>
        <w:br/>
        <w:br/>
        <w:t xml:space="preserve">The most fitting theme would be Tax Evasion and Wealth Concealment but the user wants 1-3 words Maybe Tax Evasion alone but the text also mentions using luxury as a cover Alternatively Wealth and Tax Evasion But perhaps the primary focus is on how he hides his income through his assets and business structures The title of the article mentions how the billionaire hides income behind luxury so Wealth Concealment or Tax Avoidance However the user might prefer a more general term </w:t>
        <w:br/>
        <w:br/>
        <w:t>Looking at the example given in the users message they provided a response like Political and Economic Analysis But in this case the main theme is about a billionaires financial practices and tax evasion So the best fit would be Tax Evasion or Wealth and Tax Evasion Since the user allows up to three words Tax Evasion and Wealth might be too long Alternatively: 1</w:t>
      </w:r>
    </w:p>
    <w:p>
      <w:pPr>
        <w:pStyle w:val="Heading1"/>
      </w:pPr>
      <w:r>
        <w:t>Детализация по топовой теме: Ошибка анализа</w:t>
      </w:r>
    </w:p>
    <w:p>
      <w:r>
        <w:t>Чаще всего эта тема обсуждалась на площадках: telegram.org, vk.com, dzen.ru</w:t>
      </w:r>
    </w:p>
    <w:p>
      <w:pPr>
        <w:pStyle w:val="Heading1"/>
      </w:pPr>
      <w:r>
        <w:t>Выводы и аналитика</w:t>
      </w:r>
    </w:p>
    <w:p>
      <w:r>
        <w:t>ВЫВОДЫ И АНАЛИТИКА</w:t>
        <w:br/>
        <w:br/>
        <w:t>Анализ сообщений от авторов женского пола с аудиторией более 500 подписчиков выявил значительные проблемы в обработке и классификации контента. Из 811 проанализированных сообщений от 524 уникальных авторов удалось корректно определить тематику лишь для 520 публикаций, что составляет 64% от общего объема. Остальные 291 сообщение (36%) не поддались автоматической категоризации, что указывает на необходимость доработки алгоритмов анализа или на специфику женского контента, требующую особого подхода к обработке.</w:t>
        <w:br/>
        <w:br/>
        <w:t>Распределение по платформам демонстрирует явное доминирование Telegram, на долю которого приходится 70% всех проанализированных сообщений (568 публикаций). Второе место занимает ВКонтакте со 140 сообщениями (17%), далее следуют Дзен с 34 публикациями (4%), Одноклассники с 18 (2%) и Max.ru с 15 сообщениями (менее 2%). Такое распределение отражает общую тенденцию миграции активной женской аудитории в мессенджеры, где формат личных каналов и закрытых сообществ позволяет выстраивать более доверительную коммуникацию с подписчиками.</w:t>
        <w:br/>
        <w:br/>
        <w:t>Тематический анализ успешно обработанных сообщений выявил крайне разнородную картину. Наиболее частыми темами стали материалы о скрытии доходов и финансовых манипуляциях (4 упоминания в топе), что может свидетельствовать о популярности расследовательской журналистики и разоблачительного контента среди женщин-авторов с большой аудиторией. Также присутствуют темы транспортной инфраструктуры и логистических услуг (3 упоминания), что указывает на наличие женщин-предпринимателей в сфере транспортных услуг и международной логистики.</w:t>
        <w:br/>
        <w:br/>
        <w:t>Обращает на себя внимание присутствие политизированного контента, включая сообщения о протестах и социальных волнениях. Это свидетельствует о том, что женщины-авторы с большой аудиторией не ограничиваются традиционно считающимися женскими темами, а активно участвуют в общественно-политическом дискурсе. Наличие материалов о системе Платон и дорожных сборах также указывает на интерес к социально значимым темам, затрагивающим повседневную жизнь граждан.</w:t>
        <w:br/>
        <w:br/>
        <w:t>Существенная доля ошибок анализа может объясняться несколькими факторами. Во-первых, многие сообщения могут содержать смешанный контент, не поддающийся однозначной категоризации. Во-вторых, женский контент часто характеризуется более личным, эмоциональным стилем изложения, что затрудняет автоматическое выделение ключевых тем. В-третьих, значительная часть сообщений может быть мультимедийной, где основная информация передается через изображения или видео, а текстовая часть минимальна.</w:t>
        <w:br/>
        <w:br/>
        <w:t>Рекомендуется провести дополнительный качественный анализ сообщений, отмеченных как ошибки обработки, для выявления скрытых тематических паттернов и улучшения алгоритмов категоризации. Также целесообразно изучить корреляцию между платформой публикации и тематикой контента, что позволит лучше понять предпочтения женской аудитории на различных социальных площадках.</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