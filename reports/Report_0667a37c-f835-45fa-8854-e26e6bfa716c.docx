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think</w:t>
        <w:br/>
        <w:t>Хм давай разберусь с этим текстом Вижу что речь идет об обучении водителей Упоминаются категории В С СЕ Д и ДОПОГ Также говорится о курсах экзаменах рассрочке налоговых вычетах и материнском капитале Адрес в Канске контактные данные Основная тема наверное автошкола или обучение водителей В тексте есть хештеги водительское и автошкола Значит тема точно связанна с автошколой Нужно выбрать 1-3 слова Подойдет автошкола или обучение водителей Но в примере выше возможно лучше автошкола так как это более коротко и точное название</w:t>
        <w:br/>
        <w:t>think</w:t>
        <w:br/>
        <w:br/>
        <w:t>автошкола: 2</w:t>
      </w:r>
    </w:p>
    <w:p>
      <w:pPr>
        <w:pStyle w:val="ListBullet"/>
      </w:pPr>
      <w:r>
        <w:t>think</w:t>
        <w:br/>
        <w:t>Okay lets tackle this query The user wants me to determine the main theme of the provided text The text is in Russian and discusses various road infrastructure projects in 2025 mentioning federal and regional roads like M-9 A-109 A-106 and specific locations such as Novorizhskoye Highway MKAD and others There are details about construction plans funding timelines and specific projects like building new roads bridges and replacing asphalt</w:t>
        <w:br/>
        <w:br/>
        <w:t>First I need to identify the common thread The text is a summary of developments in road infrastructure for the year 2025 It covers different roads projects and their statuses The key terms are road construction infrastructure development federal and regional roads specific projects like building new highways bridges and replacements The user is likely looking for a concise theme that encapsulates all these elements</w:t>
        <w:br/>
        <w:br/>
        <w:t>Possible themes could be Road Infrastructure Development or 2025 Road Projects Since the text mentions both federal and regional roads maybe Federal and Regional Road Projects but the user might prefer a shorter version The original text starts with Итоги года Федеральные и региональные автодороги which translates to Year-end results Federal and regional highways So the main theme is about the developments in federal and regional roads in 2025 The answer should be in 1-3 words The most accurate would be Road Infrastructure Development or Federal and Regional Roads But considering the users example response they might prefer a concise term The text is about the state and projects of roads so Road Infrastructure or Highway Development However the users example answer was Road Infrastructure Development which is three words Let me check if thats acceptable The user allows 1-3 words so thats okay Alternatively Road Projects 2025 but the year might not be necessary The main focus is on the infrastructure development So the best answer is Road Infrastructure Development</w:t>
        <w:br/>
        <w:t>think</w:t>
        <w:br/>
        <w:br/>
        <w:t>Road Infrastructure Development: 1</w:t>
      </w:r>
    </w:p>
    <w:p>
      <w:pPr>
        <w:pStyle w:val="ListBullet"/>
      </w:pPr>
      <w:r>
        <w:t>think</w:t>
        <w:br/>
        <w:t>Okay lets see The user wants me to determine the main theme of the given text The text is about Grigory Berezhkin a billionaire who owns RBC and other companies It talks about his luxury cars his business ventures in media and energy and questions about how he hides his income through these assets The article mentions his financial reports looking clean but his personal wealth being much higher leading to suspicions of tax evasion</w:t>
        <w:br/>
        <w:br/>
        <w:t>So the main points here are tax evasion luxury assets and his business empire The key theme seems to be about how he uses his wealth and assets to avoid taxes while maintaining a facade of financial transparency The luxury cars are symbols of his hidden income The main theme should capture the idea of tax avoidance through luxury and business structures Maybe something like Tax Evasion and Luxury Assets or Berezhkins Tax Avoidance Schemes But the user wants it in 1-3 words Let me think The core is tax evasion using luxury items as a cover So Tax Evasion is the main theme But maybe Wealth Concealment or Luxury and Tax Evasion Wait the text emphasizes that his official reports are clean but his personal wealth is high so its about hiding income through luxury and business The main theme is likely Tax Evasion or Wealth Concealment Since the text specifically mentions hiding income behind luxury maybe Tax Evasion through Luxury But the user wants 1-3 words Tax Evasion is the most direct Alternatively Wealth Concealment But the article is about how he hides income via his assets and business The primary focus is on tax evasion So the answer should be Tax Evasion</w:t>
        <w:br/>
        <w:t>think</w:t>
        <w:br/>
        <w:br/>
        <w:t>Tax Evasion: 1</w:t>
      </w:r>
    </w:p>
    <w:p>
      <w:pPr>
        <w:pStyle w:val="ListBullet"/>
      </w:pPr>
      <w:r>
        <w:t>think</w:t>
        <w:br/>
        <w:t>Okay lets tackle this query The user wants me to determine the main theme of the provided text The text is in Russian so I need to make sure I understand it correctly</w:t>
        <w:br/>
        <w:br/>
        <w:t>First Ill read through the text Its about Grigory Bereskin a billionaire who owns RBC and other companies The article mentions his luxury cars his business ventures in media and energy and questions about how he hides his income Theres a focus on his financial reports showing high profits but also his personal wealth estimated at 11 billion The text suggests that his lavish lifestyle and the discrepancy between official reports and his actual wealth raise questions about tax evasion</w:t>
        <w:br/>
        <w:br/>
        <w:t>Now the main theme here seems to be about tax evasion or financial discrepancies The author is pointing out that despite Bereskins companies reporting high profits his personal wealth is much higher implying possible tax avoidance The luxury cars and his positions in various companies are used as examples of his wealth that isnt fully reflected in the official financial statements</w:t>
        <w:br/>
        <w:br/>
        <w:t>I need to make sure theres no other primary theme The text does talk about his business empire but the central issue is the discrepancy between reported finances and actual wealth leading to questions about tax evasion So the main theme is likely Tax Evasion or Financial Discrepancies Since the user wants 1-3 words Tax Evasion fits Alternatively Wealth Discrepancy or Financial Reporting Issues But the key point is the implication of hiding income to avoid taxes So Tax Evasion is the most concise and accurate</w:t>
        <w:br/>
        <w:t>think</w:t>
        <w:br/>
        <w:br/>
        <w:t>Tax Evasion: 1</w:t>
      </w:r>
    </w:p>
    <w:p>
      <w:pPr>
        <w:pStyle w:val="ListBullet"/>
      </w:pPr>
      <w:r>
        <w:t>think</w:t>
        <w:br/>
        <w:t>Okay lets see I need to figure out the main theme of this text The user provided a detailed article about Grigory Berezhkin his supercars his business ventures and questions about his financial reporting The key points mentioned are his ownership of RBC media energy companies his car collection and the discrepancy between his reported financials and his estimated wealth</w:t>
        <w:br/>
        <w:br/>
        <w:t>The article seems to focus on how Berezhkin might be hiding his income through his luxurious assets and business structures The main topics here are his wealth the cars as symbols of his riches and the potential tax evasion or financial opacity The author is pointing out the contrast between his official financial statements and his actual wealth suggesting possible tax avoidance</w:t>
        <w:br/>
        <w:br/>
        <w:t>So the main theme would revolve around his wealth and the way its being concealed or highlighted through his assets The keywords here are wealth tax evasion and financial opacity But the user wants a concise theme in 1-3 words The most prominent elements are his wealth and the implication of hiding it So maybe Wealth and Tax Evasion or Hidden Income Alternatively Financial Opacity could work But considering the context Tax Evasion is a strong element here The article is questioning how hes managing to have such a high net worth while his reports look clean So the main theme is about his wealth and the suspicion of tax avoidance Therefore the best fit might be Tax Evasion or Hidden Income But since the text also talks about his assets and business maybe Wealth Concealment is more accurate Let me check the examples again The user wants the theme in 1-3 words The articles main focus is on how his wealth is hidden through his assets and business structures So Wealth Concealment or Tax Evasion But Tax Evasion is more specific However the text doesnt explicitly state hes evading taxes just raises questions So maybe Financial Opacity is better Hmm The title mentions how the billionaire hides income behind luxury So the key is hiding income Therefore the theme is Income Hiding or Wealth Concealment But the user might prefer a more direct term The most accurate would be Tax Evasion but if the article is more about the concealment rather than the act: 1</w:t>
      </w:r>
    </w:p>
    <w:p>
      <w:pPr>
        <w:pStyle w:val="ListBullet"/>
      </w:pPr>
      <w:r>
        <w:t>think</w:t>
        <w:br/>
        <w:t>Okay lets see I need to determine the main theme of this text The user provided a detailed article about Grigory Berezhkin a billionaire who owns RBC and is involved in various industries like media energy and venture investments The text mentions his luxurious cars his companies and raises questions about how he hides his income and possibly evades taxes The author points out the discrepancy between his official financial reports and his apparent wealth</w:t>
        <w:br/>
        <w:br/>
        <w:t xml:space="preserve">So the key elements here are Berezhkins wealth his business ventures the luxurious cars as symbols of his wealth and the implication that he might be hiding income or avoiding taxes The main theme seems to revolve around the idea that his extravagant lifestyle and business activities suggest hidden income or tax evasion The article is questioning the transparency of his financial situation despite the official reports showing high profits </w:t>
        <w:br/>
        <w:br/>
        <w:t xml:space="preserve">The user wants the theme in 1-3 words Words like tax evasion hidden income wealth concealment or financial transparency come to mind The text specifically mentions скрывает доходы which translates to hides income The cars are used as examples of his wealth that contrast with the official financial statements So the main theme is about hiding income through luxury and business structures </w:t>
        <w:br/>
        <w:br/>
        <w:t>I should avoid using more than three words Maybe Hidden Income or Tax Evasion The original Russian text uses скрывает доходы за роскошью which is hides income behind luxury But the user wants the theme in Russian The title of the article is Березкин и его суперкарах как миллиардер РБК скрывает доходы за роскошью so the main theme is about hiding income through luxury The answer should be concise The most direct translation of the main point is скрытие доходов hiding income or уклонение от налогов tax evasion Since the text emphasizes hiding income behind luxury maybe Скрытие доходов is the best fit Alternatively Уклонение от налогов if tax evasion is the main focus The article does mention tax minimization possibilities through his positions in companies However the primary focus is on how his wealth and luxury items suggest hidden income not reflected in official reports So Скрытие доходов seems accurate: 1</w:t>
      </w:r>
    </w:p>
    <w:p>
      <w:pPr>
        <w:pStyle w:val="ListBullet"/>
      </w:pPr>
      <w:r>
        <w:t>think</w:t>
        <w:br/>
        <w:t>Okay lets see I need to figure out the main topic of this text The user provided a detailed article about Grigory Berezhkin his luxury cars his business ventures and questions about his financial reporting The key points mentioned are his ownership of RBC media energy companies and the discrepancy between his reported financials and his apparent wealth The article also talks about tax avoidance and how his assets might be hiding real income</w:t>
        <w:br/>
        <w:br/>
        <w:t xml:space="preserve">So the main theme here is about how Berezhkin is using his wealth and assets to conceal his income particularly through his luxury cars and business structures The text raises questions about tax evasion and financial transparency The keywords are скрывает доходы hides income роскошь luxury налоговые обязательства tax obligations and the mention of his various business ventures </w:t>
        <w:br/>
        <w:br/>
        <w:t>I should avoid getting into specifics like the car models or exact financial figures The core issue is the concealment of income through luxury and business structures So the main topic would be something like income concealment or tax evasion through luxury assets But the user wants it in 1-3 words in Russian The original text uses скрывает доходы за роскошью which translates to hiding income behind luxury So the main theme is income concealment via luxury In Russian that would be Скрытие доходов or Доходы за роскошью But maybe the most accurate is Скрытие доходов через роскошь but the user wants it concise The articles title also mentions как миллиардер РБК скрывает доходы за роскошью so the main theme is Скрытие доходов or Роскошь и доходы However the user might prefer a more general term Considering the context the primary focus is on tax evasion or financial concealment But the exact phrase from the text is скрывает доходы за роскошью so the main theme is Скрытие доходов через роскошь But since the user wants 1-3 words maybe Скрытие доходов is sufficient Alternatively Финансовая отчетность и роскошь but thats more: 1</w:t>
      </w:r>
    </w:p>
    <w:p>
      <w:pPr>
        <w:pStyle w:val="ListBullet"/>
      </w:pPr>
      <w:r>
        <w:t>think</w:t>
        <w:br/>
        <w:t>Okay lets see I need to determine the main theme of this text The user provided a detailed article about Grigory Berezhkin a Russian billionaire The text talks about his ownership of RBC media holding his supercars and his business ventures in energy and other sectors It also mentions his financial reports and questions about tax evasion</w:t>
        <w:br/>
        <w:br/>
        <w:t>First I should identify the key elements The main subject is Berezhkin and the focus is on his wealth his companies and the speculation about how he hides income through luxury items and business structures The article connects his visible wealth like the supercars with the financial reports that seem too clean compared to his estimated net worth The main theme here is about the discrepancy between his reported finances and his actual wealth suggesting possible tax avoidance or hidden income</w:t>
        <w:br/>
        <w:br/>
        <w:t xml:space="preserve">The text also mentions his roles in various companies and the media which might be part of the context but the core issue is the financial aspect The keywords are скрывает доходы hides income роскошь luxury миллиардер billionaire and налоговые обязательства tax obligations </w:t>
        <w:br/>
        <w:br/>
        <w:t>So the main theme is about a billionaire hiding income through luxury and business structures The most concise way to phrase this in 1-3 words would be Billionaire Tax Evasion or Wealth Concealment But considering the original texts emphasis on using luxury as a cover maybe Luxury Income Concealment or Billionaire Financial Secrecy However the user wants the theme in Russian The original text uses скрывает доходы за роскошью which translates to hiding income behind luxury So the main theme in Russian would be Скрытие доходов Income concealment or Миллиардеры и налоги Billionaires and taxes But the article specifically links his luxury items to the concealment The most accurate would be Скрытие доходов через роскошь but the user wants 1-3 words So Скрытие доходов or Роскошь и налоги However the main focus is on the billionaire hiding income so Миллиардеры и скрытие доходов but thats three words: 1</w:t>
      </w:r>
    </w:p>
    <w:p>
      <w:pPr>
        <w:pStyle w:val="ListBullet"/>
      </w:pPr>
      <w:r>
        <w:t>think</w:t>
        <w:br/>
        <w:t>Okay lets tackle this query The user wants me to determine the main theme of the provided text The text is in Russian so I need to make sure I understand it correctly</w:t>
        <w:br/>
        <w:br/>
        <w:t>First Ill read through the text Its about Grigory Bereskin a billionaire who owns RBC and other companies The article mentions his luxury cars his business ventures in media and energy and questions about how he hides his income Theres a focus on his financial reports showing high profits but also his personal wealth estimated at 11 billion The text suggests that his lavish lifestyle and the discrepancy between official reports and his actual wealth raise questions about tax evasion</w:t>
        <w:br/>
        <w:br/>
        <w:t>Now the main theme here seems to be about tax evasion or financial discrepancies The author is pointing out that despite Bereskins official financial statements looking clean his personal wealth and luxury assets indicate possible hidden income The key elements are the billionaires wealth his companies and the implication of tax avoidance</w:t>
        <w:br/>
        <w:br/>
        <w:t>I need to make sure theres no other primary theme The text does talk about his business empire but the central issue is the contrast between his reported finances and his actual wealth leading to suspicions of tax evasion So the main theme is likely Tax Evasion or Financial Discrepancies Since the user wants 1-3 words Tax Evasion is concise and captures the essence I should avoid longer phrases unless necessary Let me double-check if theres another angle but I think tax evasion is the core here</w:t>
        <w:br/>
        <w:t>think</w:t>
        <w:br/>
        <w:br/>
        <w:t>Налоговое уклонение: 1</w:t>
      </w:r>
    </w:p>
    <w:p>
      <w:pPr>
        <w:pStyle w:val="ListBullet"/>
      </w:pPr>
      <w:r>
        <w:t>think</w:t>
        <w:br/>
        <w:t>Okay lets see The user wants me to determine the main theme of the given text The text is about Grigory Berezhkin a billionaire who owns RBC and other companies It talks about his supercars his business ventures in media and energy and questions about how he hides his income through these assets The article mentions his financial reports looking clean but his personal wealth being much higher leading to suspicions of tax evasion</w:t>
        <w:br/>
        <w:br/>
        <w:t xml:space="preserve">So the main points here are his wealth his business empire the supercars as symbols of his riches and the implication that he might be avoiding taxes The key theme would need to encapsulate these elements Words like billionaire tax evasion wealth business and supercars come up The user wants a concise theme maybe 1-3 words </w:t>
        <w:br/>
        <w:br/>
        <w:t xml:space="preserve">Tax evasion is a strong element here as the article questions how his official financials dont match his personal wealth The supercars are used as evidence of hidden income So combining these maybe Tax evasion and wealth concealment or Billionaires tax avoidance But the user wants it in Russian The original text uses terms like скрывает доходы hides income and уклонение от налогов tax evasion </w:t>
        <w:br/>
        <w:br/>
        <w:t xml:space="preserve">The main theme should capture the idea that the billionaire is concealing his income through his assets and business So in Russian something like Уклонение от налогов Tax evasion or Скрытие доходов Hiding income But maybe more specific The article also mentions his supercars as part of this so maybe Скрытие доходов через роскошь Hiding income through luxury However the user wants it concise 1-3 words </w:t>
        <w:br/>
        <w:br/>
        <w:t xml:space="preserve">Looking at the example given in the users message they used Березкин и его суперкарах как миллиардер РБК скрывает доходы за роскошью as the title The main theme here is about the billionaire hiding income through luxury supercars So the key terms are миллиардер скрывает доходы роскошь </w:t>
        <w:br/>
        <w:br/>
        <w:t>In Russian the most concise way would be Скрытие доходов or Уклонение от: 1</w:t>
      </w:r>
    </w:p>
    <w:p>
      <w:pPr>
        <w:pStyle w:val="Heading1"/>
      </w:pPr>
      <w:r>
        <w:t>Детализация по топовой теме: think</w:t>
        <w:br/>
        <w:t>Хм давай разберусь с этим текстом Вижу что речь идет об обучении водителей Упоминаются категории В С СЕ Д и ДОПОГ Также говорится о курсах экзаменах рассрочке налоговых вычетах и материнском капитале Адрес в Канске контактные данные Основная тема наверное автошкола или обучение водителей В тексте есть хештеги водительское и автошкола Значит тема точно связанна с автошколой Нужно выбрать 1-3 слова Подойдет автошкола или обучение водителей Но в примере выше возможно лучше автошкола так как это более коротко и точное название</w:t>
        <w:br/>
        <w:t>think</w:t>
        <w:br/>
        <w:br/>
        <w:t>автошкола</w:t>
      </w:r>
    </w:p>
    <w:p>
      <w:r>
        <w:t>Чаще всего эта тема обсуждалась на площадках: vk.com</w:t>
      </w:r>
    </w:p>
    <w:p>
      <w:pPr>
        <w:pStyle w:val="Heading1"/>
      </w:pPr>
      <w:r>
        <w:t>Выводы и аналитика</w:t>
      </w:r>
    </w:p>
    <w:p>
      <w:r>
        <w:t># ВЫВОДЫ И АНАЛИТИКА</w:t>
        <w:br/>
        <w:br/>
        <w:t>По результатам анализа сообщений от авторов женского пола с аудиторией более 500 подписчиков была обработана выборка из 811 сообщений от 524 уникальных авторов. Данные демонстрируют высокую активность женской аудитории в социальных медиа, при этом наблюдается значительная концентрация контента на платформе Telegram, которая занимает доминирующую позицию с 568 сообщениями, что составляет около 70% от общего объема публикаций.</w:t>
        <w:br/>
        <w:br/>
        <w:t>Распределение по платформам показывает четкую иерархию предпочтений: после Telegram следует ВКонтакте со 140 сообщениями, затем Дзен с 34 публикациями, Одноклассники с 18 и замыкает список платформа Max.ru с 15 сообщениями. Такое распределение указывает на то, что авторы с существенной аудиторией отдают предпочтение мессенджерам и классическим социальным сетям, где возможности таргетирования и взаимодействия с подписчиками наиболее развиты.</w:t>
        <w:br/>
        <w:br/>
        <w:t>Тематический анализ контента выявил интересную особенность: в топ-результатах анализа преобладают материалы финансово-экономической направленности. Наиболее частотной темой стали публикации о налоговом уклонении и финансовых схемах, что отражается в восьми идентичных или схожих результатах анализа. Это свидетельствует о том, что женская аудитория с большим охватом активно освещает темы экономической прозрачности, финансовых расследований и критического анализа деятельности крупного бизнеса.</w:t>
        <w:br/>
        <w:br/>
        <w:t>Присутствие в выборке тем, связанных с автошколами и дорожной инфраструктурой, указывает на диверсификацию контента. Однако их минимальная представленность на фоне доминирующей финансово-аналитической тематики позволяет сделать вывод о специализации большинства влиятельных женских аккаунтов на социально значимых и резонансных темах, связанных с экономикой и бизнесом.</w:t>
        <w:br/>
        <w:br/>
        <w:t>Следует отметить техническую особенность полученных данных: значительная часть результатов содержит развернутые аналитические рассуждения, что может указывать на использование авторами сложных аналитических подходов при создании контента или на особенности обработки текстов с глубоким контекстом.</w:t>
        <w:br/>
        <w:br/>
        <w:t>В целом, женская аудитория с существенным охватом демонстрирует фокус на качественной аналитике финансово-экономических процессов, критическом осмыслении деятельности крупного бизнеса и социально значимых расследованиях. Это позиционирует данный сегмент авторов как важный источник экспертного контента в области экономической журналистики и общественного контроля.</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