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маршрутные карты оплата ЦКАД разрешения на МКАД оплата штрафов оплата на карту в разных валютах В конце контактные данные</w:t>
        <w:br/>
        <w:br/>
        <w:t>Теперь нужно определить основную тематику Ключевые слова услуги электронная очередь границы оплата штрафы ПЛАТОН МКАД Похоже это связано с транспортными услугами возможно международные перевозки оплата дорожных сборов штрафов Упоминание ПЛАТОН и МКАД указывает на российские системы сборов Также есть упоминание разных стран и валют что может быть связано с международными перевозками Основная тема вероятно транспортные услуги или логистика</w:t>
        <w:br/>
        <w:t>think</w:t>
        <w:br/>
        <w:br/>
        <w:t>Транспортные услуги: 2</w:t>
      </w:r>
    </w:p>
    <w:p>
      <w:pPr>
        <w:pStyle w:val="ListBullet"/>
      </w:pPr>
      <w:r>
        <w:t>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о количестве построенных и реконструированных дорог о сотрудничестве с различными ведомствами и региональными властями Также приводятся примеры конкретных объектов таких как мост в Сургуте и ремонт дороги в Чечне Все это связано с развитием транспортной инфраструктуры Основные ключевые слова дороги инфраструктура национальный проект строительство реконструкция Нет упоминаний о других темах таких как экономика образование или здравоохранение Поэтому основная тема  инфраструктура конкретно транспортная Надо выбрать 1-3 слова Подходит Транспортная инфраструктура или просто Инфраструктура Поскольку в тексте много говорится о дорогах возможно точнее будет Транспортная инфраструктура Но если ограничиться 1-3 словами то Инфраструктура достаточно точно отражает тему</w:t>
        <w:br/>
        <w:t>think</w:t>
        <w:br/>
        <w:br/>
        <w:t>Инфраструктура: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позиции в рейтинге миллиардеров и его участии в советах директоров крупных компаний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сложные финансовые структуры Поэтому основная тема вероятно связана с уклонением от налогов или скрытием доходов Также упоминается его бизнес в медиа и энергетике но это скорее контекст Основной акцент на финансовых манипуляциях и роскоши как способе скрыть доходы Поэтому тематика должна быть что-то вроде Финансовые манипуляции или Скрытие доходов Но нужно выбрать 1-3 слова Возможно Скрытие доходов или Финансовые манипуляции Поскольку в тексте много говорится о том как он скрывает доходы за счет роскоши и сложных структур то Скрытие доходов кажется более точным</w:t>
        <w:br/>
        <w:t>think</w:t>
        <w:br/>
        <w:br/>
        <w:t>Скрытие доходов: 2</w:t>
      </w:r>
    </w:p>
    <w:p>
      <w:pPr>
        <w:pStyle w:val="ListBullet"/>
      </w:pPr>
      <w:r>
        <w:t>think</w:t>
        <w:br/>
        <w:t>Хорошо давай разберусь с этим текстом Нужно определить основную тематику Сначала посмотрю на заголовок и ключевые слова Там упоминается Центр подготовки кадров Федерального дорожного агентства Росавтодор Канский филиал Далее говорится об обучении водителей категорий В С СЕ Д ДОПОГ То есть это связано с получением водительских прав В тексте много информации о курсах экзаменах рассрочке налоговых вычетах оплате материнским капиталом Также есть контактные данные и лицензия Основная цель  приглашение на обучение водителей Все остальные детали  это дополнительные преимущества и условия Поэтому основная тема  автошкола или обучение водителей Поскольку в тексте есть хештеги водительское и автошкола это подтверждает Значит тематика  автошкола</w:t>
        <w:br/>
        <w:t>think</w:t>
        <w:br/>
        <w:br/>
        <w:t>автошкола: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сложные финансовые структуры Поэтому основная тема вероятно связана с уклонением от налогов или скрытием доходов Также упоминаются его бизнес-активы но это скорее контекст Основной акцент на том как он использует роскошь и бизнес для маскировки реальных доходов Поэтому тематика должна быть что-то вроде Скрытие доходов или Финансовые манипуляции Но возможно точнее будет Скрытие доходов через роскошь но нужно сократить до 1-3 слов Тогда Скрытие доходов или Финансовые манипуляции Поскольку в тексте много говорится о налогах и скрытии то Скрытие доходов кажется более точным</w:t>
        <w:br/>
        <w:t>think</w:t>
        <w:br/>
        <w:br/>
        <w:t>Скрытие доходов: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2025 года и итогов года связанных с федеральными и региональными автодорогами Далее говорится о различных дорогах М-9 А-109 А-106 Описываются проекты реконструкции строительства новых дорог мостов эстакад Упоминаются конкретные участки такие как Новорижское шоссе Ильинское шоссе Рублёво-Успенское шоссе Также есть информация о замене асфальта в разных районах Везде речь идет о дорожной инфраструктуре строительстве ремонте планах развития дорог</w:t>
        <w:br/>
        <w:br/>
        <w:t>Теперь нужно выделить ключевые слова автодороги реконструкция строительство мосты эстакады региональные дороги федеральные дороги Все это относится к дорожной инфраструктуре Нет упоминаний о других темах таких как экономика политика культура Основная тема  это развитие и изменения в дорожной системе</w:t>
        <w:br/>
        <w:br/>
        <w:t>Проверяю нет ли других возможных тем Например может быть строительство в целом Но в тексте конкретно говорится о дорогах их ремонте новых участках Поэтому более точная тема  дорожная инфраструктура Возможно можно сократить до дороги или дорожное строительство но дорожная инфраструктура охватывает все аспекты упомянутые в тексте</w:t>
        <w:br/>
        <w:t>think</w:t>
        <w:br/>
        <w:br/>
        <w:t>дорожная инфраструктура: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а также его бизнес-деятельность в медиа и энергетике Важно что автор поднимает вопрос о том как он скрывает доходы используя роскошь как покровитель Также говорится о его финансовой отчетности которая выглядит аккуратной но его личное состояние оценивается в миллиарды долларов Упоминаются его должности в советах директоров крупных компаний и возможные налоговые схемы</w:t>
        <w:br/>
        <w:br/>
        <w:t>Теперь нужно выделить ключевые темы бизнес налоги роскошь скрытие доходов медиа энергетика Основной акцент на том как Березкин использует роскошь и бизнес-структуры для скрытия доходов Возможно тематика связана с финансовыми махинациями или уклонением от налогов через роскошь Также важно что он владеет медиа что может быть частью схемы Нужно выбрать 1-3 слова которые лучше всего описывают суть Возможно Финансовые махинации Скрытие доходов или Роскошь и бизнес Но возможно более точным будет Скрытие доходов или Финансовые схемы Учитывая что речь идет о скрытии доходов через роскошь и бизнес-структуры основная тема  это скрытие доходов Но также важно упоминание роскоши как инструмента Возможно Скрытие доходов через роскошь но это три слова: 1</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его владении медиахолдингом РБК энергетическими компаниями роскошных автомобилях а также о его официальной финансовой отчетности и подозрениях в уклонении от налогов Упоминаются его бизнес-активы налоговые схемы связь с крупными компаниями Основная тема на мой взгляд связана с бизнесом финансами и возможным уклонением от налогов Также есть элементы роскоши и медиа Но главный акцент на том как миллиардер скрывает доходы Поэтому возможно тематика  бизнес и финансы или налоговые схемы Но нужно выбрать 1-3 слова Может быть бизнес и финансы но в тексте много про скрытие доходов так что возможно налоговые схемы или бизнес-финансы Или миллиардер и финансы Но лучше коротко Возможно бизнес и финансы или налоги и бизнес Но в примере выше возможно бизнес и финансы подойдет Проверю еще раз текст о бизнес-деятельности финансовой отчетности подозрениях в уклонении от налогов владении медиа и энергетикой Основная тема  бизнес и финансы Да это наиболее подходящее</w:t>
        <w:br/>
        <w:t>think</w:t>
        <w:br/>
        <w:br/>
        <w:t>бизнес и финансы: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а также его бизнес-деятельность в различных сферах Важно что текст поднимает вопрос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высоко Упоминаются его должности в советах директоров крупных компаний и возможные налоговые манипуляции</w:t>
        <w:br/>
        <w:br/>
        <w:t>Теперь нужно выделить ключевые элементы бизнес роскошь налоги скрытие доходов медиахолдинг энергетика Основная тема на мой взгляд связана с тем как бизнесмен использует роскошь для скрытия доходов и возможных налоговых махинаций Также важно что речь идет о его бизнес-империи и финансовой прозрачности</w:t>
        <w:br/>
        <w:br/>
        <w:t>Возможные варианты тематик бизнес налоги роскошь скрытие доходов финансовая прозрачность Но нужно выбрать 1-3 слова Скорее всего основная тема  это связь между бизнесом роскошью и скрытием доходов Возможно бизнес и роскошь но в тексте больше акцента на скрытие доходов через роскошь Или налоговые махинации и роскошь Но возможно более общая тема  бизнес и роскошь так как это основной контекст Но учитывая что текст поднимает вопросы о скрытии доходов возможно ск: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Есть упоминания о его компаниях включая Русэнергосбыт и участие в советах директоров крупных предприятий В конце текста поднимается вопрос о возможном уклонении от налогов и несоответствии между официальной отчетностью и его личным состоянием</w:t>
        <w:br/>
        <w:br/>
        <w:t>Теперь нужно выделить ключевые темы бизнес налоги роскошь финансовые манипуляции Основная идея  это подозрения в том что Березкин скрывает доходы используя роскошь и сложные финансовые структуры Также важно что он связан с медиа и энергетикой что может быть частью темы но основной фокус на финансовой стороне и уклонении от налогов</w:t>
        <w:br/>
        <w:br/>
        <w:t>Возможные варианты названия тематики Финансовые манипуляции Уклонение от налогов Роскошь и бизнес Миллиардеры и налоги Но нужно выбрать самое точное и короткое Основная тема  это подозрения в уклонении от налогов через роскошь и сложные финансовые схемы Поэтому вероятно Финансовые манипуляции или Уклонение от налогов Но в тексте также много про роскошь так что можно объединить Однако ограничение в 1-3 слова Возможно Ф: 1</w:t>
      </w:r>
    </w:p>
    <w:p>
      <w:pPr>
        <w:pStyle w:val="Heading1"/>
      </w:pPr>
      <w:r>
        <w:t>Детализация по топовой теме: think</w:t>
        <w:b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маршрутные карты оплата ЦКАД разрешения на МКАД оплата штрафов оплата на карту в разных валютах В конце контактные данные</w:t>
        <w:br/>
        <w:br/>
        <w:t>Теперь нужно определить основную тематику Ключевые слова услуги электронная очередь границы оплата штрафы ПЛАТОН МКАД Похоже это связано с транспортными услугами возможно международные перевозки оплата дорожных сборов штрафов Упоминание ПЛАТОН и МКАД указывает на российские системы сборов Также есть упоминание разных стран и валют что может быть связано с международными перевозками Основная тема вероятно транспортные услуги или логистика</w:t>
        <w:br/>
        <w:t>think</w:t>
        <w:br/>
        <w:br/>
        <w:t>Транспортные услуги</w:t>
      </w:r>
    </w:p>
    <w:p>
      <w:r>
        <w:t>Чаще всего эта тема обсуждалась на площадках: telegram.org</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было обработано 811 сообщений от 524 уникальных авторов. Данные показывают высокую активность женской аудитории в социальных медиа, при этом основная концентрация контента наблюдается в мессенджере Telegram, который занимает доминирующую позицию с 568 сообщениями, что составляет около 70% от общего объема. Вторую позицию занимает ВКонтакте со 140 сообщениями, далее следуют Дзен, Одноклассники и другие платформы с существенно меньшими показателями.</w:t>
        <w:br/>
        <w:br/>
        <w:t>Анализ тематической направленности контента выявил несколько ключевых категорий. Значительная доля сообщений посвящена транспортной тематике и инфраструктурным проектам. Обнаружены множественные публикации о транспортных услугах, логистике, дорожном строительстве и развитии транспортной инфраструктуры. Это свидетельствует о том, что женская аудитория активно освещает вопросы, традиционно считавшиеся мужской доменой, что отражает современные тенденции расширения профессиональных интересов.</w:t>
        <w:br/>
        <w:br/>
        <w:t>Вторым значимым направлением стала бизнес-тематика и финансовая аналитика. Зафиксированы публикации о деятельности крупных предпринимателей, финансовых схемах, налоговых вопросах и скрытии доходов. Присутствие такого контента указывает на рост интереса женской аудитории к экономическим и финансовым темам, а также к расследовательской журналистике. Повторяемость материалов о конкретных бизнесменах и их финансовых операциях может свидетельствовать о целенаправленной информационной кампании или высоком общественном интересе к данной проблематике.</w:t>
        <w:br/>
        <w:br/>
        <w:t>Образовательная тематика представлена публикациями об автошколах и профессиональной подготовке водителей. Данный сегмент демонстрирует практическую направленность контента, ориентированного на предоставление конкретных услуг и информирование аудитории о возможностях обучения. Наличие детальной информации о курсах, лицензиях и условиях оплаты указывает на коммерческую составляющую данных публикаций.</w:t>
        <w:br/>
        <w:br/>
        <w:t>Обращает на себя внимание техническая особенность полученных данных: значительная часть результатов анализа содержит развернутые внутренние рассуждения системы обработки текста. Это затрудняет точную количественную оценку распределения по тематикам, однако позволяет сделать вывод о сложности и многоаспектности анализируемого контента. Повторяемость некоторых тем в результатах подтверждает их действительную значимость в общем информационном потоке.</w:t>
        <w:br/>
        <w:br/>
        <w:t>Общий вывод указывает на диверсификацию интересов женской аудитории в социальных медиа. Авторы с существенной аудиторией активно работают с профессиональными темами, включая инфраструктуру, транспорт, бизнес и финансы, что свидетельствует о высоком уровне экспертности и широте охвата тематик. Доминирование Telegram как основной платформы коммуникации подтверждает тренд миграции качественного контента в мессенджеры, где аудитория более вовлечена и лояльна к авторам.</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