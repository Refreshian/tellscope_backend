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 Построй график распределения пола авторов и вставь в отчет.</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 разберусь с этим текстом Нужно определить основную тематику Сначала посмотрю на начало Электроэнергия - 30122025 с 900 до 1200 Вижу улицы адреса временные рамки Далее упоминаются работы на Т-2 от ТП 6022 перечень отключений телефон диспетчерской колл-центр Все это связано с перерывами в подаче электричества В конце есть ссылки и контактные данные Основная тема очевидно связана с отключениями электроэнергии Проверю нет ли других тем но все упоминания касаются именно этого Значит тематика  отключения электроэнергии</w:t>
        <w:br/>
        <w:t>think</w:t>
        <w:br/>
        <w:br/>
        <w:t>Отключения электроэнергии: 4</w:t>
      </w:r>
    </w:p>
    <w:p>
      <w:pPr>
        <w:pStyle w:val="ListBullet"/>
      </w:pPr>
      <w:r>
        <w:t>think</w:t>
        <w:br/>
        <w:t>Хорошо давай разберусь с этим текстом Нужно определить основную тематику Сначала посмотрю на заголовок АГЕНСТВО ТРАНСПОРТНОЙ БЕЗОПАСНОСТИ Тут уже есть ключевые слова  транспортная безопасность Далее в тексте говорится о вакансиях требуются сотрудники до 65 лет обязательна аттестация Росавтодор Это явно связано с работой в сфере безопасности возможно охрана объектов транспорта</w:t>
        <w:br/>
        <w:br/>
        <w:t xml:space="preserve">Далее перечисляются адреса объектов Московская область Новосибирск Хабаровск Оплата за смену график вахта или суточный Обязанности обеспечение безопасности пропускной режим видеонаблюдение Все это указывает на охрану транспортных объектов Также упоминается что дорога оплачивается телефон для связи </w:t>
        <w:br/>
        <w:br/>
        <w:t>Все элементы объявления о вакансии в сфере безопасности конкретно транспортной Поэтому основная тематика  работа в сфере транспортной безопасности или охрана транспортных объектов Но нужно выбрать самое короткое и точное название Возможно Транспортная безопасность или Охрана транспорта Но в тексте часто повторяется транспортная безопасность так что это ключевая тема</w:t>
        <w:br/>
        <w:t>think</w:t>
        <w:br/>
        <w:br/>
        <w:t>Транспортная безопасность: 2</w:t>
      </w:r>
    </w:p>
    <w:p>
      <w:pPr>
        <w:pStyle w:val="ListBullet"/>
      </w:pPr>
      <w:r>
        <w:t>think</w:t>
        <w:br/>
        <w:t>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его владении медиахолдингом РБК энергетическими компаниями суперкарах Упоминается его состояние налоги финансовая отчетность Вопросы касаются того как он скрывает доходы используя роскошь и бизнес-структуры</w:t>
        <w:br/>
        <w:br/>
        <w:t>Основные темы бизнес налоги роскошь скрытие доходов Возможно это связано с финансовыми махинациями или уклонением от налогов Также упоминаются медиа и энергетика Но основной фокус на том как миллиардер скрывает доходы через роскошь и бизнес Поэтому тематика вероятно Финансовые махинации или Скрытие доходов Но в тексте также много о бизнесе и роскоши Может быть Бизнес и налоги или Скрытие доходов через роскошь Но нужно выбрать 1-3 слова Возможно Скрытие доходов или Финансовые махинации Но в заголовке прямо говорится о скрытии доходов за роскошью Тогда возможно Скрытие доходов или Финансовые махинации Но в тексте также много о бизнес-структурах и налогах Может Бизнес и налоги Но основной акцент на скрытии доходов Поэтому наверное Скрытие доходов или Финансовые махинации Посмотрю еще: 2</w:t>
      </w:r>
    </w:p>
    <w:p>
      <w:pPr>
        <w:pStyle w:val="ListBullet"/>
      </w:pPr>
      <w:r>
        <w:t>think</w:t>
        <w:br/>
        <w:t>Хорошо давай разберусь с этим текстом Нужно определить основную тематику Сначала посмотрю на заголовок АГЕНСТВО ТРАНСПОРТНОЙ БЕЗОПАСНОСТИ Тут уже есть ключевые слова  транспортная безопасность Далее в тексте говорится о вакансиях требуются сотрудники до 65 лет обязательна аттестация Росавтодор Это явно связано с работой в сфере безопасности возможно охрана объектов транспорта</w:t>
        <w:br/>
        <w:br/>
        <w:t xml:space="preserve">Далее перечисляются адреса объектов Московская область Новосибирск Хабаровск Оплата за смену график вахта или суточный Обязанности обеспечение безопасности пропускной режим видеонаблюдение Все это указывает на охрану транспортных объектов Также упоминается что дорога оплачивается телефон для связи </w:t>
        <w:br/>
        <w:br/>
        <w:t>Все элементы объявления о вакансии в сфере безопасности конкретно транспортной Поэтому основная тематика  работа в области транспортной безопасности или охрана транспортных объектов Но нужно выбрать самое короткое и точное название Возможно Транспортная безопасность или Охрана транспорта Но в тексте часто повторяется транспортная безопасность так что это ключевая тема</w:t>
        <w:br/>
        <w:t>think</w:t>
        <w:br/>
        <w:br/>
        <w:t>Транспортная безопасность: 2</w:t>
      </w:r>
    </w:p>
    <w:p>
      <w:pPr>
        <w:pStyle w:val="ListBullet"/>
      </w:pPr>
      <w:r>
        <w:t>think</w:t>
        <w:br/>
        <w:t>Хорошо давай разберусь с этой задачей Нужно определить основную тематику текста Сначала прочитаю внимательно</w:t>
        <w:br/>
        <w:br/>
        <w:t>Текст говорит о Марате Хуснуллине который сообщил о введении в эксплуатацию 15 тысяч километров дорог за 11 месяцев 2025 года Упоминается национальный проект Инфраструктура для жизни федеральные и региональные дороги участие различных министерств и ведомств Также есть примеры конкретных объектов мост в Сургуте ремонт дороги в Чечне дорога к школе в Амурской области</w:t>
        <w:br/>
        <w:br/>
        <w:t>Вижу ключевые слова дороги инфраструктура национальный проект строительство реконструкция Все это связано с развитием транспортной системы Основная тема на мой взгляд  это развитие инфраструктуры особенно автомобильных дорог Нужно выбрать 1-3 слова Возможно Инфраструктура или Автомобильные дороги Но в тексте упоминается национальный проект который называется Инфраструктура для жизни так что наверное основная тема  Инфраструктура или Транспортная инфраструктура Но в задании нужно кратко 1-3 слова Скорее всего Инфраструктура подойдет так как это основной проект о котором идет речь Проверю еще раз все примеры связаны с дорогами как частью инфраструктуры Да точно Ответ Инфраструктура</w:t>
        <w:br/>
        <w:t>think</w:t>
        <w:br/>
        <w:br/>
        <w:t>Инфраструктура: 2</w:t>
      </w:r>
    </w:p>
    <w:p>
      <w:pPr>
        <w:pStyle w:val="ListBullet"/>
      </w:pPr>
      <w:r>
        <w:t>think</w:t>
        <w:br/>
        <w:t>Хорошо давай разберусь с этой задачей Нужно определить основную тематику текста Текст описывает различные дорожные проекты и изменения в 2025 году Вижу упоминания федеральных и региональных автодорог реконструкции строительства новых дорог мостов эстакад Также говорится о планах и текущих работах на разных участках Ключевые слова дороги реконструкция строительство федеральные и региональные автодороги В заголовке уже указано Федеральные и региональные автодороги что скорее всего и есть основная тема Проверю нет ли других тем но всё вращается вокруг дорожной инфраструктуры Значит тематика  дорожная инфраструктура или федеральные и региональные дороги Поскольку в заголовке упомянуто именно это ответ должен быть Федеральные и региональные автодороги</w:t>
        <w:br/>
        <w:t>think</w:t>
        <w:br/>
        <w:br/>
        <w:t>Федеральные и региональные автодороги: 1</w:t>
      </w:r>
    </w:p>
    <w:p>
      <w:pPr>
        <w:pStyle w:val="ListBullet"/>
      </w:pPr>
      <w:r>
        <w:t>think</w:t>
        <w:br/>
        <w:t>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Здесь уже есть ключевые слова миллиардер скрывает доходы роскошь Далее в тексте говорится о Григории Березкине его владении медиахолдингом РБК энергетическими компаниями роскошных автомобилях Упоминается его состояние налоги финансовая отчетность Везде подчеркивается что его официальные доходы не соответствуют его роскошному образу жизни что вызывает подозрения на уклонение от налогов Также есть ссылки на его участие в советах директоров крупных компаний что может быть связано с манипуляциями финансовыми потоками Основная тема на мой взгляд связана с налоговыми манипуляциями и скрытыми доходами миллиардера Хотя упоминаются медиа и энергетика но это скорее контекст Основной фокус на том как он скрывает доходы через роскошь и сложные финансовые схемы Поэтому тематика должна быть что-то вроде налоговые манипуляции или скрытые доходы Но в примере ответа нужно 1-3 слова Возможно налоговые схемы или уклонение от налогов Но в тексте не прямо говорится об уклонении а скорее о подозрениях Тогда может скрытые доходы или финансовые манипуляции Или налоговые манипуляции Посмотрю еще раз как миллиардер РБК скрывает доходы за роскошью возможностях для минимизации налоговых обязательств уклонения от налогов: 1</w:t>
      </w:r>
    </w:p>
    <w:p>
      <w:pPr>
        <w:pStyle w:val="ListBullet"/>
      </w:pPr>
      <w:r>
        <w:t>think</w:t>
        <w:br/>
        <w:t>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Здесь уже есть ключевые слова миллиардер скрывает доходы роскошь Далее в тексте говорится о Григории Березкине его владении медиахолдингом РБК энергетическими компаниями роскошных автомобилях Упоминается его состояние налоги финансовая отчетность Везде подчеркивается что его официальные доходы не соответствуют его роскошному образу жизни что вызывает подозрения на уклонение от налогов Также есть ссылки на его участие в советах директоров крупных компаний что может быть связано с манипуляциями финансовыми потоками Основная тема на мой взгляд связана с налоговыми манипуляциями и скрытыми доходами через роскошь и бизнес-структуры Нужно выбрать 1-3 слова которые точно отражают это Возможно налоговое уклонение или скрытые доходы Но в тексте также много про роскошь и бизнес-структуры Может налоговые манипуляции или скрытие доходов Или роскошь и налоги Но лучше выбрать более точное В заголовке прямо говорится о скрытии доходов за роскошью Поэтому наверное налоговое уклонение или скрытие доходов Поскольку в тексте много про то как он скрывает доходы через роскошь и бизнес то налоговое уклонение подходит Но можно и скрытие доходов В итоге основная тема  это налоговые манипуляции или скрытие доходов Выб: 1</w:t>
      </w:r>
    </w:p>
    <w:p>
      <w:pPr>
        <w:pStyle w:val="ListBullet"/>
      </w:pPr>
      <w:r>
        <w:t>think</w:t>
        <w:br/>
        <w:t>Хорошо давай разберусь с этим текстом Нужно определить основную тематику Сначала прочитаю внимательно</w:t>
        <w:br/>
        <w:br/>
        <w:t>Текст говорит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и подозрениях в уклонении от налогов Везде подчеркивается как он скрывает доходы за счет роскоши и сложных финансовых схем</w:t>
        <w:br/>
        <w:br/>
        <w:t>Основные ключевые слова миллиардер скрывает доходы роскошь автомобили налоги бизнес финансовая отчетность Похоже тема связана с финансовыми манипуляциями и уклонением от налогов через демонстрацию роскоши Также есть упоминание медиа и энергетики но это скорее контекст Основной фокус на том как он скрывает доходы Поэтому тематика вероятно Уклонение от налогов или Скрытие доходов Но в тексте часто упоминается роскошь так что может быть Роскошь и налоги Но нужно выбрать 1-3 слова Возможно Скрытие доходов или Финансовые манипуляции Но в примере ответа возможно Скрытие доходов точнее Проверю еще раз текст говорит о том как он скрывает доходы за роскошью поэтому основная тема  скрытие доходов Да это подходит</w:t>
        <w:br/>
        <w:t>think</w:t>
        <w:br/>
        <w:br/>
        <w:t>Скрытие доходов: 1</w:t>
      </w:r>
    </w:p>
    <w:p>
      <w:pPr>
        <w:pStyle w:val="ListBullet"/>
      </w:pPr>
      <w:r>
        <w:t>think</w:t>
        <w:br/>
        <w:t>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Здесь уже есть ключевые слова миллиардер скрывает доходы роскошь Далее в тексте говорится о Григории Березкине его владении медиахолдингом РБК энергетическими компаниями роскошных автомобилях Упоминается его состояние налоги финансовая отчетность подозрения в уклонении от налогов Также есть ссылки на его участие в советах директоров крупных компаний</w:t>
        <w:br/>
        <w:br/>
        <w:t>Основные темы которые я вижу бизнес налоги роскошь скрытие доходов Но нужно выбрать самую главную Текст фокусируется на том как Березкин будучи миллиардером использует роскошь автомобили как признак богатства но официальные отчеты показывают аккуратные цифры что вызывает подозрения в уклонении от налогов То есть основная тема  это связь между роскошью и налоговыми манипуляциями Возможно налоговое уклонение или скрытие доходов Но в заголовке говорится именно о скрытии доходов за роскошью Поэтому наверное основная тема  налоговое уклонение или скрытие доходов Но в тексте также много о бизнесе и роскоши Может налоговые манипуляции или финансовая отчетность Но ключевая идея  это подозрения в уклонении от налогов через роскошь Поэтому думаю основная тема  налоговое уклонение или скрытие доходов Поскольку в заголовке именно скрывает: 1</w:t>
      </w:r>
    </w:p>
    <w:p>
      <w:pPr>
        <w:pStyle w:val="Heading1"/>
      </w:pPr>
      <w:r>
        <w:t>Детализация по топовой теме: think</w:t>
        <w:br/>
        <w:t>Хорошо давай разберусь с этим текстом Нужно определить основную тематику Сначала посмотрю на начало Электроэнергия - 30122025 с 900 до 1200 Вижу улицы адреса временные рамки Далее упоминаются работы на Т-2 от ТП 6022 перечень отключений телефон диспетчерской колл-центр Все это связано с перерывами в подаче электричества В конце есть ссылки и контактные данные Основная тема очевидно связана с отключениями электроэнергии Проверю нет ли других тем но все упоминания касаются именно этого Значит тематика  отключения электроэнергии</w:t>
        <w:br/>
        <w:t>think</w:t>
        <w:br/>
        <w:br/>
        <w:t>Отключения электроэнергии</w:t>
      </w:r>
    </w:p>
    <w:p>
      <w:r>
        <w:t>Чаще всего эта тема обсуждалась на площадках: telegram.org, vk.com, ok.ru</w:t>
      </w:r>
    </w:p>
    <w:p>
      <w:pPr>
        <w:pStyle w:val="Heading1"/>
      </w:pPr>
      <w:r>
        <w:t>Выводы и аналитика</w:t>
      </w:r>
    </w:p>
    <w:p>
      <w:r>
        <w:t># Выводы и Аналитика</w:t>
        <w:br/>
        <w:br/>
        <w:t>По результатам анализа сообщений от авторов женского пола с аудиторией более 500 подписчиков было обработано 811 публикаций от 524 уникальных авторов. Данные показывают высокую активность женской аудитории в социальных медиа, при этом наибольшая концентрация контента наблюдается в мессенджере Telegram, который занимает доминирующую позицию с 568 сообщениями, что составляет около 70 процентов от общего объема. Вторую позицию занимает платформа ВКонтакте со 140 публикациями, далее следуют Дзен, Одноклассники и другие площадки со значительно меньшими показателями.</w:t>
        <w:br/>
        <w:br/>
        <w:t>Тематический анализ публикаций выявил преобладание социально значимого и утилитарного контента. Наиболее частыми темами стали вопросы коммунальной инфраструктуры, в частности плановые отключения электроэнергии, что свидетельствует об активном использовании социальных сетей для информирования населения о важных бытовых вопросах. Четыре публикации были посвящены данной тематике, что указывает на востребованность оперативной информации среди подписчиков.</w:t>
        <w:br/>
        <w:br/>
        <w:t>Второй по значимости тематикой стала транспортная безопасность и вакансии в данной сфере. Несколько публикаций содержали информацию о трудоустройстве в агентствах транспортной безопасности, что отражает текущую потребность рынка труда и активность женской аудитории в распространении информации о возможностях занятости. Это свидетельствует о том, что женские аккаунты с большой аудиторией выполняют функцию информационных хабов для своих подписчиков.</w:t>
        <w:br/>
        <w:br/>
        <w:t>Заметным трендом является присутствие контента, посвященного инфраструктурным проектам, включая строительство и реконструкцию федеральных и региональных автодорог. Данная тематика появилась в нескольких публикациях, что может указывать на интерес авторов к вопросам развития регионов и улучшения качества жизни населения.</w:t>
        <w:br/>
        <w:br/>
        <w:t>Отдельного внимания заслуживает появление материалов расследовательского характера, касающихся финансовых махинаций и скрытия доходов представителями крупного бизнеса. Несколько публикаций были посвящены анализу финансовых схем миллиардеров, что демонстрирует интерес женской аудитории к темам социальной справедливости, прозрачности бизнеса и налогового законодательства.</w:t>
        <w:br/>
        <w:br/>
        <w:t>Полученные данные свидетельствуют о том, что женские аккаунты с большой аудиторией ориентированы преимущественно на распространение практически значимой информации, касающейся повседневной жизни, трудоустройства, инфраструктурного развития и социальной справедливости. Преобладание Telegram как основной платформы указывает на предпочтение аудиторией быстрых и удобных каналов коммуникации для получения актуальной информации. Тематическое разнообразие при этом остается относительно узким, сфокусированным на конкретных практических вопросах, что может быть использовано при планировании информационных кампаний и таргетировании контента для данной аудитории.</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