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тематики сообщений о дорожной инфраструктуре</w:t>
      </w:r>
    </w:p>
    <w:p>
      <w:pPr>
        <w:pStyle w:val="Heading1"/>
      </w:pPr>
      <w:r>
        <w:t>1. Введение</w:t>
      </w:r>
    </w:p>
    <w:p>
      <w:r>
        <w:t>Отчет подготовлен по запросу: Это изменение заставит вашу "умную" модель (Claude/GPT) генерировать более строгие инструкции для "глупой" локальной модели, что уменьшит вероятность появления рассуждений.</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Ошибка анализа: 12</w:t>
      </w:r>
    </w:p>
    <w:p>
      <w:pPr>
        <w:pStyle w:val="ListBullet"/>
      </w:pPr>
      <w:r>
        <w:t>think</w:t>
        <w:br/>
        <w:t>Хорошо давайте разберемся с этим текстом Нужно определить основную тему Сначала посмотрю на заголовок АГЕНСТВО ТРАНСПОРТНОЙ БЕЗОПАСНОСТИ Это уже намекает на тему связанную с безопасностью в транспорте Далее в тексте говорится о вакансиях требуются сотрудники до 65 лет обязательна аттестация Росавтодор Адреса объектов в разных городах оплата за смену Обязанности включают обеспечение безопасности пропускной режим видеонаблюдение Также упоминается оплата дороги</w:t>
        <w:br/>
        <w:br/>
        <w:t>Все это указывает на работу в сфере безопасности конкретно транспортной Ключевые слова транспортная безопасность Росавтодор охрана объектов вахта пропускной режим Даже несмотря на то что есть упоминание мостов и путепроводов основная тема  это работа по обеспечению безопасности на транспортных объектах Поэтому основная тема  Транспортная безопасность</w:t>
        <w:br/>
        <w:t>think</w:t>
        <w:br/>
        <w:br/>
        <w:t>Транспортная безопасность: 4</w:t>
      </w:r>
    </w:p>
    <w:p>
      <w:pPr>
        <w:pStyle w:val="ListBullet"/>
      </w:pPr>
      <w:r>
        <w:t>think</w:t>
        <w:br/>
        <w:t>Хорошо давайте разберемся с этим текстом Нужно определить основную тему Сначала прочитаю внимательно</w:t>
        <w:br/>
        <w:br/>
        <w:t>Текст начинается с упоминания Санкт-Петербурга и хищений на строительстве и ремонте федеральных автодорог Далее говорится о проверке Генпрокуратуры в Минтрансе и Росавтодоре упоминаются конкретные люди связанные с этим Также есть ссылки на организации и вузы в Петербурге В конце есть реклама сайта о покупках и инвестициях</w:t>
        <w:br/>
        <w:br/>
        <w:t>Основная тема на мой взгляд связана с коррупцией или хищениями в дорожном строительстве Хотя есть упоминание Санкт-Петербурга но это скорее контекст а не основная тема Также есть реклама но она вероятно не является основной темой Поэтому думаю тема  хищения в дорожном строительстве Нужно проверить нет ли других возможных тем но в тексте все вращается вокруг этого Так что ответ Хищения в дорожном строительстве</w:t>
        <w:br/>
        <w:t>think</w:t>
        <w:br/>
        <w:br/>
        <w:t>Хищения в дорожном строительстве: 2</w:t>
      </w:r>
    </w:p>
    <w:p>
      <w:pPr>
        <w:pStyle w:val="ListBullet"/>
      </w:pPr>
      <w:r>
        <w:t>think</w:t>
        <w:br/>
        <w:t>Хорошо давайте разберемся с этим текстом Нужно определить основную тему Сначала посмотрю на заголовок и начало текста Там говорится о компании бизнесмена Сергея Ракчеева которая получает миллиарды от Федерального дорожного агентства Далее упоминаются конкретные суммы компании такие как ООО ЕвроТрансСтрой и Терра и их участие в тендерах Также есть упоминание о связях с чиновниками например с Андреем Костюком и Валентином Ивановым</w:t>
        <w:br/>
        <w:br/>
        <w:t>В тексте обсуждаются вопросы коррупции нечестных тендеров влияние бизнесмена на государственные структуры Есть ссылки на Росавтодор Минтранс ГК Автодор Основная тема на мой взгляд связана с дорожным строительством и коррупцией в этой сфере Хотя есть упоминание о финансах и связях с чиновниками но ключевая тема  это дорожные проекты и возможные нарушения в этой области Поэтому основная тема  дорожное строительство</w:t>
        <w:br/>
        <w:t>think</w:t>
        <w:br/>
        <w:br/>
        <w:t>Дорожное строительство: 2</w:t>
      </w:r>
    </w:p>
    <w:p>
      <w:pPr>
        <w:pStyle w:val="ListBullet"/>
      </w:pPr>
      <w:r>
        <w:t>think</w:t>
        <w:br/>
        <w:t>Хорошо давайте разберемся с этим текстом Нужно определить основную тему Сначала посмотрю на заголовок Березкин и его суперкарах как миллиардер РБК скрывает доходы за роскошью Здесь упоминается миллиардер его роскошь и скрытие доходов Далее в тексте говорится о его владении медиахолдингом энергетическими компаниями роскошных автомобилях а также о несоответствии между официальной отчетностью и его личным состоянием Также упоминается налоговая оптимизация и вопросы к финансовой прозрачности</w:t>
        <w:br/>
        <w:br/>
        <w:t>Основные ключевые моменты миллиардер скрытие доходов роскошь налоги финансовая отчетность бизнес-структуры В тексте много внимания уделено тому как Березкин несмотря на аккуратную отчетность имеет значительное состояние и роскошь что вызывает подозрения в уклонении от налогов Также говорится о его позиции в рейтинге миллиардеров и его роли в крупных компаниях</w:t>
        <w:br/>
        <w:br/>
        <w:t>Тема видимо связана с финансовыми манипуляциями или скрытием доходов через роскошь и сложные бизнес-структуры Возможно это налоговая оптимизация или уклонение от налогов Также упоминается медиахолдинг и энергетика но основной фокус на финансовой стороне Нужно выбрать 1-3 слова которые отражают суть Скорее всего Налоговое уклонение или Скрытие доходов Но в тексте говорится не только об уклонении но и о том как это делается через роскошь и сложные структуры Возможно Финансовая оптимизация или Скрытые доходы Но в заголовке прямо указано скрывает доходы за роско: 2</w:t>
      </w:r>
    </w:p>
    <w:p>
      <w:pPr>
        <w:pStyle w:val="ListBullet"/>
      </w:pPr>
      <w:r>
        <w:t>think</w:t>
        <w:br/>
        <w:t>Хорошо давайте разберемся с тем как определить основную тему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бизнес-активностях финансовой отчетности и возможных схемах уклонения от налогов В конце упоминается Мария Шарапова но возможно это опечатка или несущественная деталь</w:t>
        <w:br/>
        <w:br/>
        <w:t>Основные элементы текста бизнес миллиардер скрытие доходов роскошь автомобили налоги Нужно выделить самую главную тему Хотя есть упоминания о бизнесе и энергетике центральная идея  это подозрения в уклонении от налогов через роскошь Поэтому основная тема вероятно связана с налоговыми схемами или скрытием доходов Но в тексте также много внимания уделено роскоши и автомобилям как символам богатства Возможно комбинация этих элементов Однако по правилам нужно выбрать 1-3 слова Скорее всего Скрытие доходов или Налоговые схемы Но в тексте также говорится о роскоши как маркере уклонения Может Роскошь и налоги Но это три слова Или Скрытие доходов Проверю еще раз основная тема  как Березкин скрывает доходы через роскошь Поэтому Скрытие доходов или Налоговые схемы Но в тексте больше акцента на роскошь как способ скрытия Возможно Роскошь и налоги Но правила треб: 1</w:t>
      </w:r>
    </w:p>
    <w:p>
      <w:pPr>
        <w:pStyle w:val="ListBullet"/>
      </w:pPr>
      <w:r>
        <w:t>think</w:t>
        <w:br/>
        <w:t>Хорошо давайте разберемся с тем как определить основную тему этого текста Сначала я прочитаю его внимательно</w:t>
        <w:br/>
        <w:br/>
        <w:t>Текст рассказывает о Григории Березкине миллиардере который владеет медиахолдингом РБК и энергетическими компаниями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возможно это опечатка или несущественная деталь</w:t>
        <w:br/>
        <w:br/>
        <w:t>Основные элементы текста Березкин его бизнес медиа и энергетика роскошь автомобили налоги скрытие доходов Вопрос в том как эти элементы связаны Автор подчеркивает что несмотря на официальную отчетность его личное состояние намного выше и это вызывает подозрения в уклонении от налогов</w:t>
        <w:br/>
        <w:br/>
        <w:t>Теперь нужно выделить ключевую тему Основной фокус на том как Березкин скрывает доходы используя роскошь и бизнес-структуры Поэтому тема вероятно связана с уклонением от налогов или скрытием доходов Также упоминается его бизнес в медиа и энергетике но это скорее контекст Основной вопрос  как он скрывает доходы используя роскошь и бизнес-структуры</w:t>
        <w:br/>
        <w:br/>
        <w:t>Проверяю нет ли других возможных тем Может быть бизнес-структуры но это часть метода скрытия Медиа и энергетика  это сферы его деятельности но не основная тема Основная тема  скрытие доходов через роскошь и бизнес Поэтому ответ должен быть что-то: 1</w:t>
      </w:r>
    </w:p>
    <w:p>
      <w:pPr>
        <w:pStyle w:val="ListBullet"/>
      </w:pPr>
      <w:r>
        <w:t>think</w:t>
        <w:br/>
        <w:t>Хорошо давайте разберемся с тем как определить основную тему этого текста Сначала я прочитаю его внимательно</w:t>
        <w:br/>
        <w:br/>
        <w:t>Текст рассказывает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бизнес-активностях в медиа энергетике и венчурных инвестициях а также о его официальной финансовой отчетности которая возможно не отражает реальные доходы В конце упоминается Мария Шарапова но кажется это опечатка или ошибка так как она не связана с контекстом</w:t>
        <w:br/>
        <w:br/>
        <w:t>Основные элементы текста бизнес Березкина его роскошь подозрения в уклонении от налогов медиахолдинг энергетика Нужно выделить самую главную тему Хотя есть упоминания о медиа и энергетике центральная идея  это связь между его роскошью и подозрениями в скрытии доходов Поэтому основная тема вероятно связана с уклонением от налогов или скрытием доходов через роскошь Но в тексте также говорится о его бизнес-империи Однако ключевой момент  это вопрос о том как он скрывает доходы используя роскошь Поэтому тема должна отражать это Возможно Скрытие доходов или Уклонение от налогов Но в тексте также много о его бизнесе Может Бизнес и налоги Но в примерах ответов были короткие названия В примере было Дорожное строительство поэтому возможно нужно выбрать самое короткое и точное Скрытие доходов или Налог: 1</w:t>
      </w:r>
    </w:p>
    <w:p>
      <w:pPr>
        <w:pStyle w:val="ListBullet"/>
      </w:pPr>
      <w:r>
        <w:t>think</w:t>
        <w:br/>
        <w:t>Хорошо давайте разберемся с этим текстом Нужно определить основную тему Сначала посмотрю на заголовок Березкин и его суперкарах как миллиардер РБК скрывает доходы за роскошью Здесь уже есть ключевые слова миллиардер скрывает доходы роскошь Далее в тексте говорится о Григории Березкине его владении медиахолдингом РБК энергетическими компаниями роскошных автомобилях Упоминается его состояние налоги финансовая отчетность Везде подчеркивается что его официальные доходы не соответствуют его роскошному образу жизни что вызывает подозрения на уклонение от налогов</w:t>
        <w:br/>
        <w:br/>
        <w:t>Основные элементы миллиардер скрытые доходы роскошь налоги бизнес Нужно объединить это в одну тему Возможно Скрытие доходов миллиардера или Финансовые манипуляции бизнесмена Но в тексте также много говорится о роскоши как маркере уклонения от налогов Может быть Роскошь и налоги миллиардера Но возможно точнее будет Скрытие доходов бизнесмена Или Финансовые схемы миллиардера Но в примере правильного ответа было Дорожное строительство то есть коротко и по сути Здесь основная тема  это скрытие доходов через роскошь и бизнес Возможно Скрытие доходов миллиардера  это коротко и точно Проверю еще раз текст фокусируется на том как Березкин скрывает свои доходы используя роскошь и сложные финансовые структуры Да тема именно в этом</w:t>
        <w:br/>
        <w:t>think</w:t>
        <w:br/>
        <w:br/>
        <w:t>Скрытие доходов бизнесмена: 1</w:t>
      </w:r>
    </w:p>
    <w:p>
      <w:pPr>
        <w:pStyle w:val="ListBullet"/>
      </w:pPr>
      <w:r>
        <w:t>think</w:t>
        <w:br/>
        <w:t>Хорошо давайте разберемся с тем как определить основную тему этого текста Сначала я прочитаю его внимательно</w:t>
        <w:br/>
        <w:br/>
        <w:t>Текст рассказывает о Григории Березкине миллиардере который владеет медиахолдингом РБК и энергетическими компаниями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возможно это опечатка или несущественная деталь</w:t>
        <w:br/>
        <w:br/>
        <w:t>Основные элементы текста Березкин его бизнес медиа и энергетика роскошь автомобили налоги скрытые доходы Вопрос в том как эти элементы связаны Автор подчеркивает что несмотря на официальную отчетность его личное состояние намного больше и это вызывает подозрения в уклонении от налогов</w:t>
        <w:br/>
        <w:br/>
        <w:t>Теперь нужно выделить ключевую тему Основной фокус на том как Березкин скрывает доходы через роскошь и бизнес Поэтому тема вероятно связана с уклонением от налогов использованием роскоши как прикрытия и его бизнес-империей Возможно стоит объединить бизнес и налоги Но в примерах ответов были короткие названия например Дорожное строительство Нужно выбрать 1-3 слова которые лучше всего отражают суть</w:t>
        <w:br/>
        <w:br/>
        <w:t>Варианты Скрытие доходов Бизнес и налоги Роскошь и налоги Миллиардер и налоги Но возможно точнее будет Скрытие доходов или Налоговые схемы Однако в тексте также много о: 1</w:t>
      </w:r>
    </w:p>
    <w:p>
      <w:pPr>
        <w:pStyle w:val="Heading1"/>
      </w:pPr>
      <w:r>
        <w:t>Детализация по топовой теме: Ошибка анализа</w:t>
      </w:r>
    </w:p>
    <w:p>
      <w:r>
        <w:t>Чаще всего эта тема обсуждалась на площадках: telegram.org</w:t>
      </w:r>
    </w:p>
    <w:p>
      <w:pPr>
        <w:pStyle w:val="Heading1"/>
      </w:pPr>
      <w:r>
        <w:t>Выводы и аналитика</w:t>
      </w:r>
    </w:p>
    <w:p>
      <w:r>
        <w:t># Выводы и Аналитика</w:t>
        <w:br/>
        <w:br/>
        <w:t>Проведенный анализ массива данных из 811 сообщений от 524 уникальных авторов выявил серьезные системные проблемы в работе модели обработки текстов, которые требуют немедленного внимания и корректировки.</w:t>
        <w:br/>
        <w:br/>
        <w:t>Основной критический недостаток заключается в том, что модель демонстрирует нежелательное поведение, выводя внутренние рассуждения в финальный результат. Из представленной статистики видно, что практически все топовые результаты анализа содержат префикс "think" и развернутые цепочки рассуждений модели. Вместо краткого и четкого определения темы система предоставляет пошаговый мыслительный процесс, что противоречит поставленной задаче и снижает практическую ценность результатов.</w:t>
        <w:br/>
        <w:br/>
        <w:t>Анализ распределения источников показывает доминирование платформы telegram.org с 568 сообщениями, что составляет около 70 процентов от общего объема данных. Второе место занимает vk.com со 140 сообщениями, что свидетельствует о значительном перевесе в сторону мессенджеров и социальных сетей как основных каналов коммуникации. Присутствие таких платформ как dzen.ru, ok.ru и max.ru в меньших объемах указывает на фрагментированность информационного поля.</w:t>
        <w:br/>
        <w:br/>
        <w:t>Особую тревогу вызывает наличие 12 случаев с пометкой "Ошибка анализа", что при общем объеме в 811 сообщений составляет приблизительно 1,5 процента. Хотя этот показатель может показаться незначительным, в контексте автоматизированной обработки больших данных такой процент ошибок является неприемлемым и требует диагностики причин сбоев.</w:t>
        <w:br/>
        <w:br/>
        <w:t>Тематический анализ успешно обработанных сообщений демонстрирует концентрацию вокруг нескольких ключевых направлений. Преобладают темы, связанные с транспортной безопасностью, дорожным строительством, хищениями в этой сфере, а также вопросами скрытия доходов и финансовых манипуляций крупного бизнеса. Повторяемость определенных тематик указывает на возможное дублирование контента или целенаправленное распространение информации по этим направлениям.</w:t>
        <w:br/>
        <w:br/>
        <w:t>Критическая проблема заключается в том, что текущая реализация не соответствует требованиям пользователя о генерации строгих инструкций для локальной модели. Вместо лаконичных директив система продолжает генерировать развернутые аналитические цепочки, что указывает на недостаточную настройку промптов или архитектуры взаимодействия между моделями. Необходима существенная доработка системы промптирования с акцентом на императивные конструкции и явное подавление вывода промежуточных рассуждений.</w:t>
        <w:br/>
        <w:br/>
        <w:t>Рекомендуется провести ревизию системных промптов с внедрением жестких ограничений на формат вывода, добавить валидацию результатов на предмет наличия служебных маркеров типа "think", а также рассмотреть возможность использования структурированных форматов вывода для исключения вариативности в представлении результатов.</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