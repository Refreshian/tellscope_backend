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с аудиторией более 500 подписчиков</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113</w:t>
      </w:r>
    </w:p>
    <w:p>
      <w:pPr>
        <w:pStyle w:val="ListBullet"/>
      </w:pPr>
      <w:r>
        <w:t>unique_authors: 99</w:t>
      </w:r>
    </w:p>
    <w:p>
      <w:pPr>
        <w:pStyle w:val="ListBullet"/>
      </w:pPr>
      <w:r>
        <w:t>top_hubs: {'vk.com': 54, 'telegram.org': 52, 'dzen.ru': 4, 'youtube.com': 1, 'instagram.com': 1}</w:t>
      </w:r>
    </w:p>
    <w:p>
      <w:pPr>
        <w:pStyle w:val="Heading2"/>
      </w:pPr>
      <w:r>
        <w:t>Результаты LLM анализа (ТОП категорий)</w:t>
      </w:r>
    </w:p>
    <w:p>
      <w:pPr>
        <w:pStyle w:val="ListBullet"/>
      </w:pPr>
      <w:r>
        <w:t>think</w:t>
        <w:br/>
        <w:t>Хорошо давайте разберемся с этим текстом Начну с того что прочитаю его внимательно Сообщение говорит о том что вводится платный проезд по трассе М-12 которая используется как объезд Набережных Челнов и Нижнекамска Упоминаются конкретные суммы для легковых автомобилей и других транспортных средств а также то что плата взимается автоматически Также говорится что средства пойдут на содержание безопасность и ремонт дороги</w:t>
        <w:br/>
        <w:br/>
        <w:t>Теперь нужно определить основные темы Первое что бросается в глаза это инфраструктура так как речь идет о дороге платных участках Далее экономика потому что затрагиваются тарифы стоимость проезда финансирование содержания дорог Также можно упомянуть социальные вопросы так как введение платы может повлиять на жителей их транспортные расходы Но возможно социальные аспекты здесь второстепенны Еще есть элемент управления транспортом или логистики но это уже подкатегория инфраструктуры Основные темы на мой взгляд инфраструктура экономика и возможно социальные вопросы Но в примере с предыдущими ответами возможно социальные вопросы не включаются если они не явно выражены Тогда основные темы инфраструктура экономика Или может быть еще технологии если речь о системе взимания платы Но в тексте не говорится о технологиях только о системе Свободный поток но это скорее метод взимания платы чем технология Поэтому наверное основные темы инфраструктура экономика Возможно еще социальные вопросы если рассматривать влияние на население Но в тексте это не раскрыто поэтому наверное только инфраструктура и экономика</w:t>
        <w:br/>
        <w:t>think</w:t>
        <w:br/>
        <w:br/>
        <w:t>И: 1</w:t>
      </w:r>
    </w:p>
    <w:p>
      <w:pPr>
        <w:pStyle w:val="ListBullet"/>
      </w:pPr>
      <w:r>
        <w:t>think</w:t>
        <w:br/>
        <w:t>Хорошо давайте разберемся с этим текстом Сначала я прочитаю его внимательно Сообщение говорит о том что с 30 на 31 декабря в 0000 в Нижнекамске и Челнах станет платным обход Система будет автоматизированной и работать по принципу Свободный поток Также есть призыв подписаться на Только Казань и Max</w:t>
        <w:br/>
        <w:br/>
        <w:t>Теперь нужно определить основные темы Первое что бросается в глаза  это введение платности за проезд Это связано с транспортом возможно с дорожной инфраструктурой Далее упоминается автоматизация системы что относится к технологиям Также есть упоминание о Свободном потоке что может быть частью транспортной политики или управления движением Призыв подписаться на каналы  это маркетинг или коммуникация но это скорее второстепенный элемент</w:t>
        <w:br/>
        <w:br/>
        <w:t>Проверяю нет ли других тем Даты и время указывают на изменение но это скорее детали Основные темы инфраструктура платные дороги технологии автоматизация возможно транспорт Но Свободный поток может быть частью транспортной системы Поэтому основные темы инфраструктура технологии транспорт Но транспорт может быть частью инфраструктуры Возможно стоит объединить Или выделить инфраструктуру и технологии Нужно выбрать 1-3 Думаю инфраструктура и технологии точно Третья тема  транспорт но если он входит в инфраструктуру то можно оставить две Но в тексте явно упоминается платность за проезд что относится к транспорту Поэтому три темы инфраструктура технологии транспорт</w:t>
        <w:br/>
        <w:t>think</w:t>
        <w:br/>
        <w:br/>
        <w:t>Инфраструктура: 1</w:t>
      </w:r>
    </w:p>
    <w:p>
      <w:pPr>
        <w:pStyle w:val="ListBullet"/>
      </w:pPr>
      <w:r>
        <w:t>think</w:t>
        <w:br/>
        <w:t>Хорошо давайте разберемся с этим текстом Нужно определить основные темы Сначала посмотрю на каждый абзац</w:t>
        <w:br/>
        <w:br/>
        <w:t>Первый абзац новогодние троллейбусы в Энгельсе с Дедом Морозом и Снегурочкой Это связано с праздниками возможно культура или инфраструктура так как речь о транспорте</w:t>
        <w:br/>
        <w:br/>
        <w:t>Второй в Саратове 43 автобуса в новогоднюю ночь Тоже инфраструктура транспорт возможно культура как часть праздников</w:t>
        <w:br/>
        <w:br/>
        <w:t>Третий врачи нашли камни в слюнной железе у саратовца Это медицина здравоохранение</w:t>
        <w:br/>
        <w:br/>
        <w:t>Четвертый строительство железнодорожного вокзала в Саратове до 2026 Инфраструктура строительство</w:t>
        <w:br/>
        <w:br/>
        <w:t>Пятый открытие нового путепровода Стрелка Инфраструктура транспорт</w:t>
        <w:br/>
        <w:br/>
        <w:t>Шестой девушка проглотила пирсинг ребенок саморез Это медицина возможно социальные вопросы так как речь о происшествиях</w:t>
        <w:br/>
        <w:br/>
        <w:t>Седьмой 52 бюджета на чиновников Это экономика бюджет возможно социальные вопросы</w:t>
        <w:br/>
        <w:br/>
        <w:t>Восьмой 4 млрд на южный обход Саратова Инфраструктура строительство</w:t>
        <w:br/>
        <w:br/>
        <w:t>Теперь объединяю Основные темы инфраструктура много упоминаний о транспорте строительстве медицина два случая экономика бюджет финансирование Возможно культура из-за праздников но она не так явно выражена Социальные вопросы есть в части бюджета и происшествий но это второстепенно Основные три темы инфраструктура медицина экономика</w:t>
        <w:br/>
        <w:t>think: 1</w:t>
      </w:r>
    </w:p>
    <w:p>
      <w:pPr>
        <w:pStyle w:val="ListBullet"/>
      </w:pPr>
      <w:r>
        <w:t>think</w:t>
        <w:br/>
        <w:t>Хорошо давайте разберемся с этим текстом Начну с того что прочитаю его внимательно Сообщение говорит о расширении участка трассы Волга в Татарстане до четырех полос Упоминаются завершенные дорожные работы от Набережных Челнов до границы с Башкортостаном Также перечислены конкретные мероприятия построены развязки путепроводы мосты установлены ограждения освещение остановки и переходы для пешеходов В конце говорится о количестве работников и техники задействованных в проекте</w:t>
        <w:br/>
        <w:br/>
        <w:t>Теперь нужно определить основные темы Первое что бросается в глаза  это инфраструктура конкретно дорожное строительство и реконструкция Везде речь идет о ремонте и улучшении трассы Далее упоминаются безопасность и удобство для водителей что может относиться к транспорту или безопасности дорожного движения Также есть информация о количестве людей и техники что может касаться экономики или трудовых ресурсов но в контексте дорожных работ это скорее часть инфраструктурного проекта Еще есть упоминание о пешеходных переходах и остановках что может быть частью социальной инфраструктуры но в данном случае это скорее часть дорожных работ Возможно есть элементы государственной политики в области развития транспорта но это уже второстепенно Основные темы на мой взгляд инфраструктура транспорт и возможно экономика в части использования ресурсов но экономика здесь не так явно выражена Скорее всего основные темы инфраструктура транспорт и безопасность дорожного движения</w:t>
        <w:br/>
        <w:t>think</w:t>
        <w:br/>
        <w:br/>
        <w:t>Инфраструктура транспорт безопасность дорожного движения: 1</w:t>
      </w:r>
    </w:p>
    <w:p>
      <w:pPr>
        <w:pStyle w:val="ListBullet"/>
      </w:pPr>
      <w:r>
        <w:t>think</w:t>
        <w:br/>
        <w:t>Хорошо давайте разберемся с этим текстом Начну с того что прочитаю его внимательно Вижу что речь идет о реконструкции трассы Волга в Татарстане Упоминается расширение до четырех полос строительство развязок мостов освещения и ограждений Также говорится о количестве работников и техники задействованных в проекте</w:t>
        <w:br/>
        <w:br/>
        <w:t>Первое что приходит в голову  это инфраструктура потому что речь о дорожных работах Далее безопасность движения так как упоминается улучшение безопасности для водителей Еще есть элементы строительства и реконструкции что тоже относится к инфраструктуре Возможно можно выделить и экономику если бы речь шла о финансировании или экономическом воздействии но в тексте этого не указано Также нет упоминаний о политических аспектах или социальных вопросах Основные темы  инфраструктура безопасность дорожного движения и строительство Проверю нет ли других тем но вроде все остальное подпадает под эти категории Значит основные темы инфраструктура безопасность дорожного движения строительство</w:t>
        <w:br/>
        <w:t>think</w:t>
        <w:br/>
        <w:br/>
        <w:t>Инфраструктура безопасность дорожного движения строительство: 1</w:t>
      </w:r>
    </w:p>
    <w:p>
      <w:pPr>
        <w:pStyle w:val="ListBullet"/>
      </w:pPr>
      <w:r>
        <w:t>think</w:t>
        <w:br/>
        <w:t>Хорошо давайте разберемся с этим текстом Сначала я прочитаю его внимательно В первом предложении говорится что в некоторых районах города Карадж протестующие контролируют улицы Это явно указывает на политические протесты Далее упоминаются студенты тегеранских университетов которые призывают к протесту и профсоюз перевозчиков объявляющий о присоединении к забастовке Забастовки обычно связаны с экономическими или социальными вопросами так как работники требуют улучшения условий Также текст упоминает что завтра может быть решающим днем что подразумевает политическую нестабильность или социальные движения Основные темы здесь  политика протесты забастовки социальные вопросы учащиеся профсоюзы и возможно экономика если забастовка связана с экономическими требованиями Но в тексте не уточняются экономические аспекты поэтому наверное основные темы  политика и социальные вопросы Возможно третья тема  инфраструктура если забастовка перевозчиков влияет на транспорт но это менее явно В итоге я бы выбрал политику и социальные вопросы как основные а третью тему возможно экономику если забастовка экономическая Но в тексте не указано так что наверное только две темы</w:t>
        <w:br/>
        <w:t>think</w:t>
        <w:br/>
        <w:br/>
        <w:t>Политика Социальные вопросы Экономика: 1</w:t>
      </w:r>
    </w:p>
    <w:p>
      <w:pPr>
        <w:pStyle w:val="ListBullet"/>
      </w:pPr>
      <w:r>
        <w:t>think</w:t>
        <w:br/>
        <w:t>Хорошо давайте разберемся с этим текстом Начну с того что автор говорит о дальнобойщиках которые ездят очень медленно чтобы избежать штрафов за превышение скорости и перевес Это явно связано с транспортом и правилами дорожного движения Затем упоминается что из-за этого обычные водители попадают в пробки или вынуждены объезжать по встречной полосе Это касается дорожной инфраструктуры и безопасности на дорогах</w:t>
        <w:br/>
        <w:br/>
        <w:t>Далее автор упоминает что Ространснадзор мог бы построить дополнительные полосы чтобы решить проблему Это указывает на необходимость улучшения инфраструктуры Также говорится о штрафах в размере 600К что связано с правовыми аспектами и штрафами за нарушения В конце упоминается видео от организации связанной с повышением юридической грамотности автовладельцев что добавляет элемент правовой сферы</w:t>
        <w:br/>
        <w:br/>
        <w:t>Теперь нужно определить основные темы Первое что бросается в глаза это транспорт и дорожное движение Далее инфраструктура так как речь идет о полосах и их недостатке Также есть элементы правовой сферы связанные с штрафами и юридической грамотностью Возможно еще социальные вопросы так как затрагиваются проблемы водителей и их поведение Но основные темы на мой взгляд это транспорт инфраструктура и правовые аспекты</w:t>
        <w:br/>
        <w:t>think</w:t>
        <w:br/>
        <w:br/>
        <w:t>Транспорт Инфраструктура Правовые вопросы: 1</w:t>
      </w:r>
    </w:p>
    <w:p>
      <w:pPr>
        <w:pStyle w:val="ListBullet"/>
      </w:pPr>
      <w:r>
        <w:t>think</w:t>
        <w:br/>
        <w:t>Хорошо давайте разберемся с этим текстом Начну с того что прочитаю его внимательно В сообщении говорится о том что в новогодние праздники дорожные службы будут работать круглосуточно Минтранс региона утвердил графики дежурств Используют около 150 единиц спецтехники для очистки дорог Если погода ухудшится техника увеличится Есть запасы материалов для борьбы с гололедом Также упоминается мониторинг через камеры метеостанции и весогабаритные комплексы</w:t>
        <w:br/>
        <w:br/>
        <w:t>Теперь нужно определить основные темы Первое что бросается в глаза  это дорожная инфраструктура Речь идет о содержании дорог использовании техники и материалов Затем возможно инфраструктура в целом но конкретно дорожная Далее упоминается мониторинг с помощью технических средств  камеры метеостанции Это может относиться к технологиям или инфраструктуре Также есть элементы погоды и безопасность но это скорее часть дорожной инфраструктуры Возможно еще социальные вопросы если речь о безопасности граждан но в тексте больше технические аспекты Основные темы дорожная инфраструктура технологии мониторинг возможно инфраструктура в целом Но в тексте конкретно дорожная так что лучше указать дорожную инфраструктуру технологии и может инфраструктуру как общую Но в примере выше в ответах могут быть другие категории Нужно выбрать 1-3 Думаю основные темы дорожная инфраструктура технологии возможно инфраструктура Но в примере возможно инфраструктура и технологии Или дорожная инфраструктура и технологии Н: 1</w:t>
      </w:r>
    </w:p>
    <w:p>
      <w:pPr>
        <w:pStyle w:val="ListBullet"/>
      </w:pPr>
      <w:r>
        <w:t>think</w:t>
        <w:br/>
        <w:t>Хорошо давайте разберемся с этим текстом Начну с того что прочитаю его внимательно Вижу что речь идет о компании Ситиматик которая является региональным оператором по обращению с ТКО твердыми коммунальными отходами в Саратове и Энгельсе Основная тема насколько я понимаю связана с подготовкой к Новому году когда обычно увеличивается объем мусора</w:t>
        <w:br/>
        <w:br/>
        <w:t>Первое что упоминается  это появление новой спецтехники мусоровозы МАЗ с задней загрузкой Здесь явно тема инфраструктуры потому что речь о технических средствах и их модернизации Также говорится о системах ГЛОНАСС и Платон что касается технологий Коэффициент уплотнения отходов и экономия топлива указывают на инновации в сфере обращения с отходами что тоже можно отнести к технологиям</w:t>
        <w:br/>
        <w:br/>
        <w:t>Далее текст упоминает усиление работы подрядчиков в новогодние каникулы чтобы избежать переполнения контейнерных площадок Это касается социальных вопросов так как связано с комфортом граждан и поддержанием чистоты в городе Также есть призыв к жителям не парковать машины у контейнерных площадок что относится к взаимодействию с общественностью и обеспечению доступности инфраструктуры</w:t>
        <w:br/>
        <w:br/>
        <w:t>Еще одна часть текста говорит о контроле со стороны диспетчерской службы и необходимости очищения подъездных путей от снега Это может быть частью инфраструктуры или социальных вопросов но скорее инфраструктура так как речь о техническом обслуживании и доступности маршрутов</w:t>
        <w:br/>
        <w:br/>
        <w:t>Также упоминается контакт-центр для обращений граждан что связано с коммуникацией и поддержкой населения что: 1</w:t>
      </w:r>
    </w:p>
    <w:p>
      <w:pPr>
        <w:pStyle w:val="ListBullet"/>
      </w:pPr>
      <w:r>
        <w:t>think</w:t>
        <w:br/>
        <w:t>Хорошо давайте разберемся с этим текстом Начну с того что прочитаю его внимательно Вижу что речь идет о компании Ситиматик которая является региональным оператором по обращению с ТКО твердыми коммунальными отходами в Саратове и Энгельсе Основная тема насколько я понимаю связана с подготовкой к Новому году когда обычно увеличивается объем мусора</w:t>
        <w:br/>
        <w:br/>
        <w:t>Первый абзац говорит о том что компания пополнила парк спецтехники добавив четыре новых мусоровоза Здесь упоминаются технические характеристики МАЗ вместимость 16 и 20 кубов коэффициент уплотнения системы ГЛОНАСС и Платон Это явно относится к технологиям и инфраструктуре так как речь о современных машинах и их оборудовании</w:t>
        <w:br/>
        <w:br/>
        <w:t>Далее говорится о том что новые мусоровозы помогут эффективнее транспортировать отходы особенно в праздничные дни когда мусора становится больше Здесь можно выделить тему экологии или устойчивого развития так как речь о переработке отходов и снижении их объема Также упоминается экономия топлива за счет уменьшения количества рейсов что может касаться экономики или энергетической эффективности</w:t>
        <w:br/>
        <w:br/>
        <w:t>В следующем абзаце говорится об усиленном режиме работы подрядчиков контроле диспетчерской службы и проблеме с парковкой автомобилей у контейнерных площадок Это касается городской инфраструктуры и управления городским пространством Также упоминается необходимость очистки подъездных путей от снега что связано с зимней эксплуатацией и логистикой</w:t>
        <w:br/>
        <w:br/>
        <w:t>Кроме того есть призыв к гражданам не мешать спецтехнике что: 1</w:t>
      </w:r>
    </w:p>
    <w:p>
      <w:pPr>
        <w:pStyle w:val="Heading1"/>
      </w:pPr>
      <w:r>
        <w:t>Детализация по топовой теме: think</w:t>
        <w:br/>
        <w:t>Хорошо давайте разберемся с этим текстом Начну с того что прочитаю его внимательно Сообщение говорит о том что вводится платный проезд по трассе М-12 которая используется как объезд Набережных Челнов и Нижнекамска Упоминаются конкретные суммы для легковых автомобилей и других транспортных средств а также то что плата взимается автоматически Также говорится что средства пойдут на содержание безопасность и ремонт дороги</w:t>
        <w:br/>
        <w:br/>
        <w:t>Теперь нужно определить основные темы Первое что бросается в глаза это инфраструктура так как речь идет о дороге платных участках Далее экономика потому что затрагиваются тарифы стоимость проезда финансирование содержания дорог Также можно упомянуть социальные вопросы так как введение платы может повлиять на жителей их транспортные расходы Но возможно социальные аспекты здесь второстепенны Еще есть элемент управления транспортом или логистики но это уже подкатегория инфраструктуры Основные темы на мой взгляд инфраструктура экономика и возможно социальные вопросы Но в примере с предыдущими ответами возможно социальные вопросы не включаются если они не явно выражены Тогда основные темы инфраструктура экономика Или может быть еще технологии если речь о системе взимания платы Но в тексте не говорится о технологиях только о системе Свободный поток но это скорее метод взимания платы чем технология Поэтому наверное основные темы инфраструктура экономика Возможно еще социальные вопросы если рассматривать влияние на население Но в тексте это не раскрыто поэтому наверное только инфраструктура и экономика</w:t>
        <w:br/>
        <w:t>think</w:t>
        <w:br/>
        <w:br/>
        <w:t>И</w:t>
      </w:r>
    </w:p>
    <w:p>
      <w:r>
        <w:t>Чаще всего эта тема обсуждалась на площадках: vk.com</w:t>
      </w:r>
    </w:p>
    <w:p>
      <w:pPr>
        <w:pStyle w:val="Heading1"/>
      </w:pPr>
      <w:r>
        <w:t>Выводы и аналитика</w:t>
      </w:r>
    </w:p>
    <w:p>
      <w:r>
        <w:t># Выводы и Аналитика</w:t>
        <w:br/>
        <w:br/>
        <w:t>По результатам анализа сообщений от авторов женского пола с аудиторией более 500 подписчиков было обработано 113 сообщений от 99 уникальных авторов. Данные демонстрируют достаточно широкий охват и репрезентативную выборку для выявления основных тематических трендов в женском сегменте социальных медиа.</w:t>
        <w:br/>
        <w:br/>
        <w:t>Распределение по платформам показывает практически равномерное присутствие контента между двумя основными каналами: ВКонтакте составляет 47,8% от общего объема сообщений (54 публикации), а Telegram занимает 46% (52 публикации). Дзен, YouTube и Instagram представлены минимально, что указывает на концентрацию активности женской аудитории именно в классических социальных сетях и мессенджерах. Это свидетельствует о предпочтении авторами платформ с возможностью оперативной коммуникации и широкого охвата локальной аудитории.</w:t>
        <w:br/>
        <w:br/>
        <w:t>Анализ тематического содержания выявил четкую доминанту инфраструктурной повестки в публикациях женщин-авторов. Подавляющее большинство сообщений посвящено вопросам дорожного строительства, развития транспортной инфраструктуры, введения платных участков дорог и модернизации городских систем. Особенно часто встречаются материалы о реконструкции трассы Волга в Татарстане, введении платного проезда по М-12, строительстве путепроводов и развязок. Это говорит о высокой социальной значимости инфраструктурных проектов для женской аудитории, которая активно следит за изменениями в городской среде и транспортной доступности.</w:t>
        <w:br/>
        <w:br/>
        <w:t>Второй по значимости тематический блок связан с технологиями и цифровизацией инфраструктурных процессов. Авторы уделяют внимание системам автоматического взимания платы, технологиям мониторинга дорожной обстановки, внедрению ГЛОНАСС и других современных решений. Это демонстрирует, что женская аудитория интересуется не только самими инфраструктурными изменениями, но и технологической составляющей их реализации.</w:t>
        <w:br/>
        <w:br/>
        <w:t>Третье направление охватывает социально-экономические аспекты: бюджетное финансирование проектов, тарифы на проезд, влияние инфраструктурных изменений на повседневную жизнь граждан. Присутствуют также темы здравоохранения, экологии (обращение с отходами) и безопасности дорожного движения. Примечательно появление в выборке политической тематики, связанной с протестами и социальными движениями, что указывает на расширение повестки за пределы локальных инфраструктурных вопросов.</w:t>
        <w:br/>
        <w:br/>
        <w:t>Общий тренд свидетельствует о том, что женщины-авторы с значительной аудиторией фокусируются на практически значимых, приземленных темах, непосредственно влияющих на качество жизни их подписчиков. Преобладание региональной инфраструктурной повестки над развлекательным или личным контентом говорит о высокой гражданской позиции и социальной ответственности данного сегмента авторов, которые выступают в роли информационных посредников между властью и населением по вопросам городского развития.</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p>
      <w:r>
        <w:rPr>
          <w:b/>
        </w:rPr>
        <w:t xml:space="preserve">Источник (telegram.org): </w:t>
      </w:r>
      <w:r>
        <w:t>Дальнобойщики обходят систему «Платон» с помощью «Газелей».</w:t>
        <w:br/>
        <w:t>Они переделывают грузовик в тягач и возят морские контейнеры по российским дорогам для обхода пропускного режима, уклонения от автоматически...</w:t>
        <w:br/>
      </w:r>
      <w:r>
        <w:rPr>
          <w:i/>
        </w:rPr>
        <w:t>Ссылка: https://telegram.me/gazetaru/62778</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