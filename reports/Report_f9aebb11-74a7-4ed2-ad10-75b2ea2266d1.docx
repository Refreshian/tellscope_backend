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границы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Сум Тенге рубли доллары евро В конце контактные данные Телеграм Ватсап МАХ ИМО и номер телефона</w:t>
        <w:br/>
        <w:br/>
        <w:t>Теперь нужно определить основную тематику Вижу что речь идет о предоставлении услуг связанных с транспортом электронная очередь маршрутная карта ПЛАТОН оплата штрафов разрешения на МКАД Также упоминаются международные перевозки так как указаны страны и города Возможно это услуга по организации международных перевозок включая оплату различных сборов и штрафов Оплата в разных валютах указывает на международный характер Основные ключевые слова перевозки международные ПЛАТОН оплата штрафов маршрутные карты Скорее всего это услуга по организации международных грузоперевозок с оплатой необходимых сборов и штрафов</w:t>
        <w:br/>
        <w:t>think</w:t>
        <w:br/>
        <w:br/>
        <w:t>Международные перевозки: 2</w:t>
      </w:r>
    </w:p>
    <w:p>
      <w:pPr>
        <w:pStyle w:val="ListBullet"/>
      </w:pPr>
      <w:r>
        <w:t>think</w:t>
        <w:br/>
        <w:t>Хорошо давайте разберемся с этим текстом Сначала я прочитаю его внимательно Вижу что речь идет о вакансиях в Агентстве транспортной безопасности Требуются сотрудники до 65 лет обязательна аттестация Росавтодор Упоминаются адреса в разных городах Мытищи Новосибирск Хабаровск Оплата указана за смену график вахта или суточный Обязанности включают обеспечение безопасности объектов пропускной режим видеонаблюдение Также говорится что дорога оплачивается и есть контактный телефон</w:t>
        <w:br/>
        <w:br/>
        <w:t>Теперь нужно определить основную тематику Ключевые слова транспортная безопасность сотрудники вакансии аттестация объекты оплата обязанности Все это связано с работой в сфере безопасности конкретно транспортной Упоминание ГБР группа быстрого реагирования пропускной режим и видеоконтроль подтверждают это Города и объекты указывают на разные места работы но общая тема  поиск сотрудников для обеспечения безопасности транспортных объектов Не упоминается ничего о логистике перевозках или других аспектах транспорта только безопасность Поэтому основная тематика  транспортная безопасность</w:t>
        <w:br/>
        <w:t>think</w:t>
        <w:br/>
        <w:br/>
        <w:t>Транспортная безопасность: 2</w:t>
      </w:r>
    </w:p>
    <w:p>
      <w:pPr>
        <w:pStyle w:val="ListBullet"/>
      </w:pPr>
      <w:r>
        <w:t>think</w:t>
        <w:br/>
        <w:t>Хорошо давайте разберемся с этим текстом Нужно определить основную тематику Сначала посмотрю на ключевые слова и фразы В тексте упоминаются юристы РЖД Вадим Бынков Григорий Березкин компромат информационная кампания финансовые потоки подкуп правоохранительной системы Видно что речь идет о коррупции и влиянии бизнесменов на государственные структуры Также есть упоминание о юридических махинациях и финансовых махинациях Основная тема вероятно связана с коррупцией в РЖД и связями между бизнесменами и государственными деятелями Нужно выбрать 1-3 слова которые точно отражают суть Возможно коррупция в РЖД или юридические махинации Но в тексте больше о взаимодействии бизнеса и власти поэтому наверное коррупция и влияние бизнеса</w:t>
        <w:br/>
        <w:t>think</w:t>
        <w:br/>
        <w:br/>
        <w:t>коррупция в РЖД: 2</w:t>
      </w:r>
    </w:p>
    <w:p>
      <w:pPr>
        <w:pStyle w:val="ListBullet"/>
      </w:pPr>
      <w:r>
        <w:t>think</w:t>
        <w:br/>
        <w:t>Хорошо давай разберусь с этим текстом Нужно определить основную тематику Сначала посмотрю на заголовок 2025 Итоги года Федеральные и региональные автодороги Видно что речь идет о дорогах Далее в тексте говорится о различных дорогах их реконструкции строительстве новых участков мостов эстакад Упоминаются названия трасс такие как М-9 А-109 А-106 и конкретные проекты на них Также есть информация о региональных дорогах ремонте покрытия новых дорогах Везде акцент на дорожной инфраструктуре ее развитии и изменениях в 2025 году Нет упоминаний о других темах кроме дорог Значит основная тема  дорожная инфраструктура или развитие дорог</w:t>
        <w:br/>
        <w:t>think</w:t>
        <w:br/>
        <w:br/>
        <w:t>Дорожная инфраструктура: 1</w:t>
      </w:r>
    </w:p>
    <w:p>
      <w:pPr>
        <w:pStyle w:val="ListBullet"/>
      </w:pPr>
      <w:r>
        <w:t>think</w:t>
        <w:br/>
        <w:t>Okay lets tackle this The user wants me to determine the main theme of the given text The text is in Russian so I need to make sure I understand it correctly</w:t>
        <w:br/>
        <w:br/>
        <w:t>First Ill read through the text Its about Grigory Berezhkin a billionaire who owns RBC and other companies The article mentions his supercars his business ventures in media energy and investments and questions about how he hides his income through these assets Theres a focus on his wealth the companies hes involved with and allegations of tax evasion The text also talks about his financial reports showing high profits but his personal wealth being much higher leading to suspicions of tax avoidance</w:t>
        <w:br/>
        <w:br/>
        <w:t>So the main topics here are his business empire his wealth and the accusations of tax evasion The key elements are the media energy sector supercars as symbols of wealth and the financial discrepancies The author is highlighting how his luxurious possessions and business activities might be used to conceal income and avoid taxes</w:t>
        <w:br/>
        <w:br/>
        <w:t>Possible themes could be business and wealth tax evasion corporate finance or billionaires lifestyle But the text specifically connects his wealth and business activities with potential tax avoidance The main focus is on how his financial strategies and assets might be used to hide income So the primary theme is likely related to tax evasion and financial strategies in business The most concise way to capture this would be tax evasion or financial strategies but considering the context tax evasion is more specific However the text also discusses his business empire and media holdings Maybe business and tax evasion or corporate tax avoidance But the user wants 1-3 words Tax evasion alone might be too narrow but the text centers around that Alternatively corporate finance or billionaires wealth Wait the title mentions how the billionaire hides income behind luxury so the main theme is about hiding income which is tax evasion So the answer should be tax evasion or income concealment But the user might expect a more general category Let me check again The text discusses his business in media energy his cars and the discrepancy between reported profits and his personal wealth suggesting tax avoidance The main theme is the accusation of tax evasion through his business and assets So the best fit is tax evasion</w:t>
        <w:br/>
        <w:t>think</w:t>
        <w:br/>
        <w:br/>
        <w:t>налоговое: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billionaires wealth his business ventures and the implication of tax evasion or hidden income The article talks about his financial reports being clean but his personal wealth being much higher suggesting discrepancies The focus is on how he uses luxury items like supercars and his business empire to obscure his real income</w:t>
        <w:br/>
        <w:br/>
        <w:t>Possible themes could be tax evasion billionaires wealth corporate finance or luxury and business But the main point seems to be about the methods used to hide income through wealth and business structures The title mentions how the billionaire hides income behind luxury so the central theme is about concealing income via luxury assets and business operations</w:t>
        <w:br/>
        <w:br/>
        <w:t>I should check if theres a more specific term The text also mentions his roles in media and energy but the core issue is the financial aspecthiding income So the main theme is likely related to tax avoidance or financial secrecy The most concise terms would be tax evasion or income concealment Since the user wants 1-3 words tax evasion fits best Alternatively financial secrecy or income concealment But tax evasion is more direct and commonly used in such contexts</w:t>
        <w:br/>
        <w:t>think</w:t>
        <w:br/>
        <w:br/>
        <w:t>Финансовая отчетность: 1</w:t>
      </w:r>
    </w:p>
    <w:p>
      <w:pPr>
        <w:pStyle w:val="ListBullet"/>
      </w:pPr>
      <w:r>
        <w:t>think</w:t>
        <w:br/>
        <w:t>Okay lets tackle this The user wants me to determine the main theme of the given text The text is in Russian so I need to make sure I understand it correctly</w:t>
        <w:br/>
        <w:br/>
        <w:t>First Ill read through the text Its about Grigory Berezhkin a billionaire who owns RBC media and energy companies The article mentions his luxury cars his business ventures and questions about how he hides his income Theres talk about his financial reports showing high profits but his personal wealth being much higher leading to suspicions of tax evasion The text also discusses his positions in various companies and how he uses his media and energy assets to possibly avoid taxes</w:t>
        <w:br/>
        <w:br/>
        <w:t>So the main topics here are wealth tax evasion business and luxury The key points are about how Berezhkins wealth is displayed through luxury items while his official financials seem too clean The article is questioning the discrepancy between his reported income and his actual wealth implying possible tax avoidance strategies</w:t>
        <w:br/>
        <w:br/>
        <w:t xml:space="preserve">The user wants the theme in 1-3 words Words like tax evasion wealth concealment or business practices come to mind But maybe tax evasion is too specific The text is more about how he hides his income through his business and luxury assets So maybe wealth concealment or tax avoidance Alternatively considering the media aspect but the main focus is on the financial discrepancies and possible tax issues </w:t>
        <w:br/>
        <w:br/>
        <w:t>Another angle is corporate finance but thats too broad The text is more about the methods used to hide income So tax evasion seems accurate The article is highlighting the suspicion that hes avoiding taxes by using his business structures and luxury assets Therefore the main theme is tax evasion</w:t>
        <w:br/>
        <w:t>think</w:t>
        <w:br/>
        <w:br/>
        <w:t>налоговое уклонение: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discussion of his wealth his business ventures and the implication that he might be evading taxes by using his luxury items and companies to conceal income The article is analyzing his financial activities and the discrepancy between his official financial reports and his apparent wealth</w:t>
        <w:br/>
        <w:br/>
        <w:t xml:space="preserve">The main topics here seem to be wealth business tax evasion and possibly financial transparency The focus is on how he uses his assets like cars and companies to mask his income So the theme should encapsulate the idea of concealing income through wealth and business structures Words like income concealment wealth and business come to mind Maybe Tax Evasion and Wealth Concealment or Billionaires Financial Strategies But the user wants a concise 1-3 word category </w:t>
        <w:br/>
        <w:br/>
        <w:t>Looking at the examples maybe Financial Transparency or Wealth Concealment But the article is more about how he hides income through his assets and business so Income Concealment might be more accurate Alternatively Billionaires Tax Evasion But the user might prefer a more general term The main theme is about hiding income through wealth and business so Wealth and Tax Evasion or Financial Evasion However the exact term should be as per the texts focus The text emphasizes the use of luxury items and business structures to hide income so Income Concealment seems fitting Let me check again The title mentions how the billionaire hides income behind luxury so the core is income concealment Therefore the main theme is Income Concealment</w:t>
        <w:br/>
        <w:t>think</w:t>
        <w:br/>
        <w:br/>
        <w:t>Income Concealment: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discussion of his wealth his business ventures and the implication that he might be evading taxes by using luxury items and complex financial structures The article also talks about his positions in various companies and the discrepancy between his reported financials and his actual wealth as estimated by Forbes</w:t>
        <w:br/>
        <w:br/>
        <w:t xml:space="preserve">The main focus seems to be on the financial practices and the potential tax avoidance strategies of a wealthy individual The mention of his luxury cars as markers of tax evasion is a central point So the theme isnt just about his business empire or his cars but specifically about the financial mechanisms he uses to hide income and minimize taxes </w:t>
        <w:br/>
        <w:br/>
        <w:t>Possible themes could be tax evasion wealth concealment or financial practices of billionaires The text also touches on media and energy sectors but those are more about his business areas rather than the main theme The core issue here is the financial strategy to avoid taxes using luxury assets as a cover So the most accurate theme would be something like tax evasion or income concealment through luxury assets But the user wants a concise answer 1-3 words Tax evasion is direct but maybe wealth concealment is better Alternatively financial practices might be too broad The article specifically questions how his income is hidden so income concealment or tax avoidance Considering the examples given tax evasion is the most fitting Let me check again The text says уклонения от налогов in the original which translates to tax evasion So the main theme is tax evasion The answer should be Tax Evasion or in Russian Уклонение от налогов but the user didnt specify language The example given in the problem uses Russian so maybe the answer should be in Russian Wait the users instruction says to respond in the same language as the query The query is in Russian so the answer should be in Russian The main theme is Уклонение от налогов or Скрытие доходов The text mentions: 1</w:t>
      </w:r>
    </w:p>
    <w:p>
      <w:pPr>
        <w:pStyle w:val="ListBullet"/>
      </w:pPr>
      <w:r>
        <w:t>think</w:t>
        <w:br/>
        <w:t>Okay lets tackle this query The user wants me to determine the main theme of the provided text The text is in Russian so I need to make sure I understand it correctly</w:t>
        <w:br/>
        <w:br/>
        <w:t>First Ill read through the text Its about Grigory Berezhkin a billionaire who owns RBC media and energy companies The article mentions his luxury cars his business ventures and questions about how he hides his income Theres a focus on his financial reports showing high profits but also his personal wealth estimated by Forbes The text also talks about his roles in various companies and potential tax avoidance</w:t>
        <w:br/>
        <w:br/>
        <w:t>So the main topics here are wealth business tax evasion and luxury The key elements are the billionaires assets his companies and the suspicion of hiding income The theme should capture the essence of his financial activities and the scrutiny around them Words like billionaire income concealment luxury and business come to mind The user wants a concise category 1-3 words Maybe Billionaires Income Concealment or Wealth and Tax Evasion But the text also mentions his media and energy holdings However the main focus is on how he hides his income through his assets and companies So the primary theme is about concealing income through wealth and business structures The answer should be in Russian as the input text is in Russian Let me check the example again The user provided an example where the answer was Тематика Бизнес и финансы But in this case its more specific The text is about a billionaire hiding income through luxury and business So the main theme would be Скрытие доходов income concealment or Бизнес и роскошь business and luxury But the key point is the concealment of income The text also mentions tax avoidance Maybe Уклонение от налогов tax evasion However the user might expect a broader category Let me see The text combines business wealth and tax issues The main theme is about how a billionaire hides his income through his business and luxury assets So the most accurate would be Скрытие доходов or Бизнес и финансы But the example given by the user had Бизнес и финансы as a possible: 1</w:t>
      </w:r>
    </w:p>
    <w:p>
      <w:pPr>
        <w:pStyle w:val="Heading1"/>
      </w:pPr>
      <w:r>
        <w:t>Детализация по топовой теме: think</w:t>
        <w:b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границы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Сум Тенге рубли доллары евро В конце контактные данные Телеграм Ватсап МАХ ИМО и номер телефона</w:t>
        <w:br/>
        <w:br/>
        <w:t>Теперь нужно определить основную тематику Вижу что речь идет о предоставлении услуг связанных с транспортом электронная очередь маршрутная карта ПЛАТОН оплата штрафов разрешения на МКАД Также упоминаются международные перевозки так как указаны страны и города Возможно это услуга по организации международных перевозок включая оплату различных сборов и штрафов Оплата в разных валютах указывает на международный характер Основные ключевые слова перевозки международные ПЛАТОН оплата штрафов маршрутные карты Скорее всего это услуга по организации международных грузоперевозок с оплатой необходимых сборов и штрафов</w:t>
        <w:br/>
        <w:t>think</w:t>
        <w:br/>
        <w:br/>
        <w:t>Международные перевозки</w:t>
      </w:r>
    </w:p>
    <w:p>
      <w:r>
        <w:t>Чаще всего эта тема обсуждалась на площадках: telegram.org</w:t>
      </w:r>
    </w:p>
    <w:p>
      <w:pPr>
        <w:pStyle w:val="Heading1"/>
      </w:pPr>
      <w:r>
        <w:t>Выводы и аналитика</w:t>
      </w:r>
    </w:p>
    <w:p>
      <w:r>
        <w:t>ВЫВОДЫ И АНАЛИТИКА</w:t>
        <w:br/>
        <w:br/>
        <w:t>По результатам анализа сообщений от авторов женского пола с аудиторией более 500 подписчиков была обработана выборка из 811 сообщений от 524 уникальных авторов. Основными платформами распространения контента стали Telegram (568 сообщений), ВКонтакте (140 сообщений) и Дзен (34 сообщения). Доминирование Telegram в качестве основного канала коммуникации подтверждает тенденцию миграции женской аудитории в мессенджеры, где формат общения позволяет создавать более закрытые и вовлеченные сообщества.</w:t>
        <w:br/>
        <w:br/>
        <w:t>Тематический анализ выявил неожиданную структуру контента. Вопреки распространенным представлениям о преобладании традиционно женских тем, значительная доля сообщений касается профессиональных и деловых вопросов. Среди наиболее частотных тематик выделяются международные перевозки и логистика, транспортная безопасность, дорожная инфраструктура, а также вопросы корпоративных финансов и налогообложения.</w:t>
        <w:br/>
        <w:br/>
        <w:t>Присутствие в топе тематик таких специализированных направлений, как услуги по организации международных грузоперевозок, вакансии в сфере транспортной безопасности и аналитика дорожного строительства, свидетельствует о профессионализации женского контента в социальных медиа. Это указывает на активное участие женщин-авторов в освещении бизнес-процессов, логистических цепочек и инфраструктурных проектов, что традиционно считалось преимущественно мужской тематикой.</w:t>
        <w:br/>
        <w:br/>
        <w:t>Особого внимания заслуживает блок материалов, посвященных финансовым расследованиям и вопросам корпоративного управления. Повторяющиеся публикации о коррупции в государственных структурах, налоговом уклонении и схемах сокрытия доходов крупными бизнесменами демонстрируют интерес женской аудитории к аналитическому и расследовательскому журнализму. Данный тренд может свидетельствовать о формировании сегмента социально ответственного контента, где женщины-авторы выступают в роли общественных watchdog.</w:t>
        <w:br/>
        <w:br/>
        <w:t>Распределение уникальных авторов по отношению к общему количеству сообщений показывает среднюю активность около 1,5 публикаций на автора, что говорит о достаточно равномерном распределении контента без явного доминирования отдельных лидеров мнений. Это может указывать на децентрализованную структуру информационного поля, где влияние распределено между множеством средних по охвату авторов, а не концентрируется у нескольких крупных блогеров.</w:t>
        <w:br/>
        <w:br/>
        <w:t>Полученные данные позволяют сделать вывод о трансформации контентных стратегий женских авторов в сторону профессионализации и специализации. Наблюдается отход от стереотипных тем в пользу экспертного контента в области логистики, транспорта, финансов и государственного управления. Данная тенденция открывает новые возможности для таргетированной рекламы B2B-услуг и профессиональных сервисов через каналы женских авторов с релевантной аудиторией.</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