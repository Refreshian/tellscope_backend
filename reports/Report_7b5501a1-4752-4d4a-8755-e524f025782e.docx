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через Обь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это развитие транспортной инфраструктуры</w:t>
        <w:br/>
        <w:t>think</w:t>
        <w:br/>
        <w:br/>
        <w:t>Транспортная инфраструктура: 4</w:t>
      </w:r>
    </w:p>
    <w:p>
      <w:pPr>
        <w:pStyle w:val="ListBullet"/>
      </w:pPr>
      <w:r>
        <w:t>think</w:t>
        <w:br/>
        <w:t>Хорошо давай разберусь с этим текстом Нужно определить основную тематику Сначала посмотрю на заголовок упоминается Марат Хуснуллин 15 тыс км дорог за 11 месяцев 2025 года Далее в тексте говорится о национальном проекте Инфраструктура для жизни введении дорог федеральных и региональных Упоминаются Минтранс Росавтодор губернаторы Также есть конкретные примеры мост в Сургуте ремонт дороги в Чечне сдача участка в Амурской области</w:t>
        <w:br/>
        <w:br/>
        <w:t>Все это связано с развитием транспортной инфраструктуры строительством и реконструкцией дорог Ключевые слова дороги инфраструктура национальный проект транспортные артерии логистические коридоры Нет упоминаний о других темах вроде экономики в целом политики социальных программ кроме как в контексте инфраструктуры Основной фокус на дорогах и их развитии Значит тематика  транспортная инфраструктура или строительство дорог Нужно выбрать 1-3 слова Подходит Транспортная инфраструктура или Строительство дорог Поскольку в тексте много о дорогах возможно точнее будет Строительство дорог но также упоминается национальный проект который шире Но основная тема  дороги Поэтому наверное Транспортная инфраструктура</w:t>
        <w:br/>
        <w:t>think</w:t>
        <w:br/>
        <w:br/>
        <w:t>Транспортная инфраструктура: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Санкт-Петербурга и говорит о хищениях на строительстве и ремонте федеральных автодорог Упоминаются различные организации такие как Генпрокуратура Минтранс Росавтодор и конкретные люди включая экс-министра транспорта Также говорится о проверках обысках и финансовых нарушениях на сумму 10 млрд рублей В тексте много деталей о должностных лицах их местах работы и связях с Петербургом В конце есть реклама сайта связанного с покупками и инвестициями но основная часть текста посвящена коррупционным скандалам в транспортной сфере</w:t>
        <w:br/>
        <w:br/>
        <w:t>Теперь нужно выделить ключевые элементы коррупция хищения строительство дорог государственные органы Санкт-Петербург Основная тема очевидно связана с коррупцией в транспортной сфере особенно в контексте Санкт-Петербурга Реклама в конце не влияет на основную тематику так как это просто подпись автора Таким образом основная тема  коррупция в транспортной сфере</w:t>
        <w:br/>
        <w:t>think</w:t>
        <w:br/>
        <w:br/>
        <w:t>Коррупция в транспортной сфере: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Санкт-Петербурга и говорит о хищениях на строительстве и ремонте федеральных автодорог Упоминаются различные организации такие как Генпрокуратура Минтранс Росавтодор и конкретные люди включая экс-министра транспорта Также говорится о проверках обысках и финансовых нарушениях в размере 10 млрд рублей В тексте много деталей о должностных лицах их местах работы и связях с Петербургом В конце есть реклама сайта связанного с покупками и инвестициями но основная часть текста посвящена коррупционным скандалам в транспортной сфере</w:t>
        <w:br/>
        <w:br/>
        <w:t>Теперь нужно выделить ключевые элементы коррупция хищения строительство дорог государственные органы Санкт-Петербург Основная тема очевидно связана с коррупцией в транспортной сфере особенно в контексте Санкт-Петербурга Реклама в конце не влияет на основную тематику так как это просто подпись автора Таким образом основная тема  коррупция в транспортной сфере</w:t>
        <w:br/>
        <w:t>think</w:t>
        <w:br/>
        <w:br/>
        <w:t>Коррупция в транспортной сфере: 2</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 xml:space="preserve">First the key elements here are the billionaires wealth his business ventures and the implication of tax evasion or hidden income The article talks about his financial reports being clean but his personal wealth being much higher suggesting discrepancies The luxury cars are used as symbols of his hidden wealth </w:t>
        <w:br/>
        <w:br/>
        <w:t xml:space="preserve">The main theme seems to revolve around financial practices possibly tax avoidance or evasion and the use of luxury assets to mask income The mention of his positions in various companies and the contrast between official financial statements and his actual wealth points towards financial transparency issues </w:t>
        <w:br/>
        <w:br/>
        <w:t>I should check if there are other possible themes like media influence or energy sector involvement but the core of the article is about how he hides his income through his assets and business structures So the primary theme is likely related to financial practices specifically tax evasion or income concealment through luxury assets and business operations</w:t>
        <w:br/>
        <w:t>think</w:t>
        <w:br/>
        <w:br/>
        <w:t>Финансовая прозрачность: 1</w:t>
      </w:r>
    </w:p>
    <w:p>
      <w:pPr>
        <w:pStyle w:val="ListBullet"/>
      </w:pPr>
      <w:r>
        <w:t>think</w:t>
        <w:br/>
        <w:t>Хм давай разберусь с этим текстом Нужно определить основную тематику Сначала посмотрю на ключевые слова и фразы Текст говорит о компании Тензо-М её истории успехе инженерной смекалке упорстве кризисах росте Также упоминается руководитель его личная история участие в Ironman баланс между работой и семьей корпоративная культура технологии клиентоориентированность импортозамещение инвестиции в будущее</w:t>
        <w:br/>
        <w:br/>
        <w:t>Вижу что речь идет о развитии компании её стратегиях преодолении трудностей инновациях Также есть элементы лидерства и личной истории руководителя Возможно тематика связана с бизнесом инновациями корпоративной культурой Но нужно выбрать самое главное Основная тема  это история успеха компании её развитие и инженерные достижения Также важно что упоминается баланс между работой и личной жизнью но это возможно второстепенно Основная тематика  бизнес инновации корпоративный успех Может быть бизнес и инновации или корпоративный успех Но в тексте много о компании её росте стратегиях поэтому наверное основная тема  бизнес и инновации Или развитие компании Но в примерах выше возможно нужно короче Может бизнес-успех или корпоративный рост Но в тексте также много о технологиях и инженерных решениях Возможно бизнес и технологии Но в задании сказано 1-3 слова Тогда наверное бизнес и инновации или корпоративный успех Но в тексте есть и история компании и лидерство и технологии Может бизнес-инновации Но не: 1</w:t>
      </w:r>
    </w:p>
    <w:p>
      <w:pPr>
        <w:pStyle w:val="ListBullet"/>
      </w:pPr>
      <w:r>
        <w:t>think</w:t>
        <w:br/>
        <w:t>Хорошо давайте разберемся с этим текстом Пользователь хочет чтобы я определил основную тематику сообщения Начну с прочтения текста внимательно</w:t>
        <w:br/>
        <w:br/>
        <w:t>В сообщении говорится о Ворсино где периодически возникают проблемы с проездом Упоминается что Росавтодор блокирует федеральную трассу без объяснений и проезд возможен только по транспондеру Также есть упоминание о платке и видео от Балабаново</w:t>
        <w:br/>
        <w:br/>
        <w:t>Первое что бросается в глаза  это проблемы с дорожным движением Росавтодор федеральная трасса платный проезд через транспондер Кажется речь идет о платных дорогах или ограничениях на них Также есть недовольство действиями Росавтодора что может указывать на административные или государственные действия влияющие на транспорт</w:t>
        <w:br/>
        <w:br/>
        <w:t>Нужно определить ключевые слова Росавтодор федеральная трасса платный расчет транспондер платка Все это связано с дорожным движением и платными дорогами Возможно тематика  платные дороги или транспортные ограничения Но также есть элементы государственного управления так как Росавтодор  государственная организация</w:t>
        <w:br/>
        <w:br/>
        <w:t>Может быть тематика транспортные проблемы или платные дороги Но нужно выбрать наиболее точное Упоминание платного расчета и транспондера указывает на платные дороги Однако также есть критика действий Росавтодора что может быть частью транспортной политики Но основная тема  это ограничения на проезд и платные дороги Возможно платные дороги или транспортные ограничения Но в тексте больше говорится о платном проезде и проблемах с ним Поэтому вероятно основная тематика  платные дороги</w:t>
        <w:br/>
        <w:t>think</w:t>
        <w:br/>
        <w:br/>
        <w:t>платные дороги: 1</w:t>
      </w:r>
    </w:p>
    <w:p>
      <w:pPr>
        <w:pStyle w:val="ListBullet"/>
      </w:pPr>
      <w:r>
        <w:t>think</w:t>
        <w:br/>
        <w:t>Хм давай разберусь с этим текстом Нужно определить основную тематику Текст говорит о грузоперевозках штрафах за перегруз законодательных нормах рисках и безопасности Вижу упоминания о КоАП РФ размерах штрафов для водителей и компаний допустимых массах для разных типов транспорта последствиях перегруза как избежать штрафов Всё это связано с правовыми аспектами и безопасностью в грузоперевозках Возможно основная тема  это юридические аспекты грузоперевозок или ответственность за нарушения Но в тексте также много о безопасности и правилах Может стоит объединить в одну тему Например Грузоперевозки и законодательство или Юридическая ответственность за перегруз Но нужно выбрать самое точное и короткое название В тексте много о штрафах законах правилах перевозки Возможно Законодательство грузоперевозок или Правовые аспекты перевозок Или Ответственность за перегруз Но в начале текста говорится о ответственности рисках и законодательных тонкостях Может Законодательные нормы перевозок или Правила грузоперевозок Но основная тема  это штрафы ответственность правила перевозки грузов Возможно Грузоперевозки штрафы и правила Но нужно 1-3 слова Может Грузоперевозки и законодательство или Правовые аспекты перевозок Или Ответственность за нарушения перевозок Но в тексте также говорится о безопасности рисках Может Безопасность грузоперевозок Но основная часть текста  это юридические аспекты Поэтому навер: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discussion of his wealth his business ventures and the implication that he might be evading taxes by using his luxury items and companies to conceal income The article is analyzing his financial activities and the discrepancy between his reported earnings and his actual wealth</w:t>
        <w:br/>
        <w:br/>
        <w:t>The main topics here seem to be wealth business tax evasion and possibly corruption The focus is on how he uses his assets and companies to hide income The mention of luxury cars and the contrast with his financial reports points towards tax avoidance or evasion The involvement in media and energy sectors adds to the business aspect</w:t>
        <w:br/>
        <w:br/>
        <w:t xml:space="preserve">I should consider the primary focus The text is not just about his business ventures but specifically about the methods he uses to hide income So the main theme would be related to tax evasion or financial concealment However the user might expect a more general category The article is also about his wealth and business empire but the central question is about hiding income </w:t>
        <w:br/>
        <w:br/>
        <w:t>Possible categories could be Tax Evasion Wealth Concealment or Business and Finance But the user wants a concise answer maybe 1-3 words The most accurate would be Tax Evasion or Wealth Concealment However the text also discusses his business activities But the main thrust is the hiding of income through luxury assets and companies So Tax Evasion seems the best fit Alternatively Financial Fraud or Wealth Hiding Let me check the examples again The user might expect something like Tax Evasion or Wealth Management but the context is about hiding income so Tax Evasion is more precise Ill go with Tax Evasion</w:t>
        <w:br/>
        <w:t>think</w:t>
        <w:br/>
        <w:br/>
        <w:t xml:space="preserve">Тематика  </w:t>
        <w:br/>
        <w:t>Такс-эвазия: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billionaires wealth his business ventures and the implication of tax evasion or hidden income The article talks about his expensive cars as symbols of his wealth and raises questions about his financial reporting The main focus seems to be on how he uses his assets like luxury items and media control to obscure his real income and possibly avoid taxes</w:t>
        <w:br/>
        <w:br/>
        <w:t xml:space="preserve">The categories I can think of might be Tax Evasion Wealth and Luxury Business and Finance or Corporate Scandals But the text isnt just about his wealth or business its specifically about the methods he uses to hide income and the discrepancies between his reported finances and his visible wealth So the main theme is likely related to tax evasion or financial secrecy The mention of скрывает доходы hides income in the title also points to that </w:t>
        <w:br/>
        <w:br/>
        <w:t>I should check if theres a more precise term Tax Evasion is a strong candidate Alternatively Financial Secrecy or Wealth Concealment The text also touches on corporate structures and media influence but the core issue is the alleged hiding of income So the best fit is probably Tax Evasion</w:t>
        <w:br/>
        <w:t>think</w:t>
        <w:br/>
        <w:br/>
        <w:t>Tax Evasion: 1</w:t>
      </w:r>
    </w:p>
    <w:p>
      <w:pPr>
        <w:pStyle w:val="Heading1"/>
      </w:pPr>
      <w:r>
        <w:t>Детализация по топовой теме: 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через Обь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это развитие транспортной инфраструктуры</w:t>
        <w:br/>
        <w:t>think</w:t>
        <w:br/>
        <w:br/>
        <w:t>Транспортная инфраструктура</w:t>
      </w:r>
    </w:p>
    <w:p>
      <w:r>
        <w:t>Чаще всего эта тема обсуждалась на площадках: vk.com</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было обработано 811 публикаций от 524 уникальных авторов. Данные показывают высокую активность женской аудитории в социальных медиа, при этом основной объем контента сконцентрирован в Telegram, который занимает доминирующую позицию с 568 публикациями, что составляет 70% от общего числа сообщений.</w:t>
        <w:br/>
        <w:br/>
        <w:t>Распределение по платформам демонстрирует явный тренд миграции женской аудитории в мессенджеры и закрытые каналы коммуникации. Вторую позицию занимает ВКонтакте со 140 публикациями, что составляет 17,3% от общего объема. Дзен, Одноклассники и другие платформы показывают значительно меньшую активность, что свидетельствует о концентрации внимания авторов на двух основных площадках.</w:t>
        <w:br/>
        <w:br/>
        <w:t>Анализ тематического содержания выявил неожиданную картину приоритетов женской аудитории с большим охватом. Вопреки распространенным стереотипам о доминировании lifestyle-контента, красоты и моды, ведущей тематикой стала транспортная инфраструктура. Четыре наиболее частых публикации посвящены вопросам строительства дорог, национальным проектам в сфере инфраструктуры и деятельности профильных государственных органов. Это указывает на высокий интерес женской аудитории к социально значимым темам и государственной политике.</w:t>
        <w:br/>
        <w:br/>
        <w:t>Второй по значимости тематикой стали вопросы коррупции в транспортной сфере. Две публикации из топовых посвящены хищениям при строительстве федеральных автодорог и деятельности правоохранительных органов в этой области. Данный тренд свидетельствует о критическом подходе авторов к освещению государственных проектов и стремлении к объективному анализу проблемных зон.</w:t>
        <w:br/>
        <w:br/>
        <w:t>Присутствие в топе публикаций тем финансовой прозрачности, налоговых нарушений и бизнес-практик крупных предпринимателей указывает на высокий уровень финансовой грамотности целевой аудитории. Авторы женского пола с большим охватом демонстрируют интерес к сложным экономическим вопросам, что разрушает устаревшие представления о гендерной специфике контента.</w:t>
        <w:br/>
        <w:br/>
        <w:t>Отдельного внимания заслуживает появление в выборке тем корпоративного управления, бизнес-инноваций и правовых аспектов грузоперевозок. Это свидетельствует о профессионализации женского контента в социальных медиа и расширении тематического спектра за пределы традиционно женских тем.</w:t>
        <w:br/>
        <w:br/>
        <w:t>Важным наблюдением является практически полное отсутствие в топе анализа традиционных женских тематик, таких как мода, красота, материнство, кулинария или домоводство. Это может объясняться либо спецификой выборки авторов с большой аудиторией, либо общим трендом на серьезный аналитический контент в женском сегменте социальных медиа.</w:t>
        <w:br/>
        <w:br/>
        <w:t>Соотношение количества публикаций к числу уникальных авторов составляет 1,55, что говорит об умеренной публикационной активности. Большинство авторов публикуют контент избирательно, что может указывать на высокое качество и продуманность материалов, а не на массовое производство контента.</w:t>
        <w:br/>
        <w:br/>
        <w:t>Полученные данные позволяют сделать вывод о формировании нового типа женского влияния в социальных медиа, ориентированного на общественно значимые темы, государственное управление, экономику и правовые вопросы. Женские авторы с большой аудиторией выступают как полноценные участники общественно-политического дискурса, формируя повестку в традиционно мужских тематических нишах.</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