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"Увеличение клире</w:t>
      </w:r>
    </w:p>
    <w:p>
      <w:pPr>
        <w:pStyle w:val="Heading1"/>
      </w:pPr>
      <w:r>
        <w:t>1. Введение</w:t>
      </w:r>
    </w:p>
    <w:p>
      <w:r>
        <w:t>Отчет подготовлен по запросу: "Проанализируй все сообщения темы "Увеличение клиренса автомобилей",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</w:t>
        <w:br/>
        <w:t>Обязательно особое внимание при выборе тематик обрати на сообщения пользователей с их реальным мнением, а не на новостные сообщения."</w:t>
      </w:r>
    </w:p>
    <w:p>
      <w:pPr>
        <w:pStyle w:val="Heading1"/>
      </w:pPr>
      <w:r>
        <w:t>Общая статистика</w:t>
      </w:r>
    </w:p>
    <w:p>
      <w:r>
        <w:t>Всего проанализировано сообщений: 947</w:t>
        <w:br/>
        <w:t>Уникальных авторов: 0</w:t>
      </w:r>
    </w:p>
    <w:p>
      <w:pPr>
        <w:pStyle w:val="Heading2"/>
      </w:pPr>
      <w:r>
        <w:t>Топ-5 площадок по сообщениям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'Топ-5 площадок по сообщениям' представлено распределение авторов. Самой многочисленной категорией является 'vk.com' с 448 авторами.</w:t>
      </w:r>
    </w:p>
    <w:p>
      <w:pPr>
        <w:pStyle w:val="Heading1"/>
      </w:pPr>
      <w:r>
        <w:t>2. Анализ ключевых тематик</w:t>
      </w:r>
    </w:p>
    <w:p>
      <w:pPr>
        <w:pStyle w:val="Heading2"/>
      </w:pPr>
      <w:r>
        <w:t>1. Тематика: Автомобили (76 сообщ.)</w:t>
      </w:r>
    </w:p>
    <w:p>
      <w:r>
        <w:t>Тематика "Автомобили" охватывает обсуждения технических характеристик различных моделей автомобилей, включая новинки рынка, модификации существующих версий и вопросы тюнинга. Пользователи активно делятся мнениями о конкретных марках, таких как Hyundai Bayon и Lada Granta Active Cross, обсуждают использование проставок для увеличения клиренса и важность наличия полного привода. Общая тональность дискуссий преимущественно нейтральная с элементами критики, где участники обмениваются техническими знаниями, высказывают сомнения относительно соотношения цены и функционала отдельных моделей, а также делятся практическим опытом эксплуатации. Особое внимание уделяется практической ценности технических решений и их влиянию на потребительские качества автомобилей.</w:t>
      </w:r>
    </w:p>
    <w:p>
      <w:pPr>
        <w:pStyle w:val="Heading3"/>
      </w:pPr>
      <w:r>
        <w:t>Распределение по полу (тема: Автомобили)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Автомобили)' представлено распределение авторов. Наибольшую долю (73.7%) составляет категория 'Не указан' (56 авторов).</w:t>
      </w:r>
    </w:p>
    <w:p>
      <w:pPr>
        <w:pStyle w:val="Heading3"/>
      </w:pPr>
      <w:r>
        <w:t>Распределение по возрасту (тема: Автомобили)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Автомобили)' представлено распределение авторов. Самой многочисленной категорией является '35-44' с 5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N/A, Источник: myseldon.com</w:t>
        <w:br/>
      </w:r>
      <w:r>
        <w:t>Hyundai готовит к дебюту новое поколение компактного кроссовера Bayon и, вопреки тренду на тотальную электрификацию, не собирается отказываться от небольших бензиновых моделей в европейской линейке. Второе поколение Bayon, которое глава Hyundai Europe Ксавье Мартине пообещал представить в ближайшие ...</w:t>
        <w:br/>
      </w:r>
      <w:r>
        <w:rPr>
          <w:i/>
        </w:rPr>
        <w:t>Ссылка: https://myseldon.com/ru/news/index/341724568</w:t>
        <w:br/>
      </w:r>
    </w:p>
    <w:p>
      <w:r>
        <w:rPr>
          <w:b/>
        </w:rPr>
        <w:t>Автор: N/A, Источник: intermonitor.ru</w:t>
        <w:br/>
      </w:r>
      <w:r>
        <w:t>Hyundai готовит к дебюту новое поколение компактного кроссовера Bayon и, вопреки тренду на тотальную электрификацию, не собирается отказываться от небольших бензиновых моделей в европейской линейке. Второе поколение Bayon, которое глава Hyundai Europe Ксавье Мартине пообещал представить в ближайшие ...</w:t>
        <w:br/>
      </w:r>
      <w:r>
        <w:rPr>
          <w:i/>
        </w:rPr>
        <w:t>Ссылка: https://www.intermonitor.ru/52141-2/</w:t>
        <w:br/>
      </w:r>
    </w:p>
    <w:p>
      <w:r>
        <w:rPr>
          <w:b/>
        </w:rPr>
        <w:t>Автор: Сергей Мерседес, Источник: vk.com</w:t>
        <w:br/>
      </w:r>
      <w:r>
        <w:t>[id565757874|Тачки], насчёт вылета полностью с вами согласен. Что касается проставок, здесь вы заблуждаетесь. Весь мир автомобильный давно использует эти проставки от винтажных авто до суперкаров. Если они правильно изготовлены и установлены....</w:t>
        <w:br/>
      </w:r>
      <w:r>
        <w:rPr>
          <w:i/>
        </w:rPr>
        <w:t>Ссылка: http://vk.com/wall-25680403_556087?reply=556189&amp;thread=556169</w:t>
        <w:br/>
      </w:r>
    </w:p>
    <w:p>
      <w:r>
        <w:rPr>
          <w:b/>
        </w:rPr>
        <w:t>Автор: Автомото, Источник: vk.com</w:t>
        <w:br/>
      </w:r>
      <w:r>
        <w:t>Lada Granta Active CrossЧто изменилось в новой версии Lada Granta Active Cross и почему она может стать хитом среди бюджетных авто</w:t>
        <w:br/>
        <w:t>Лифтбек Lada Granta Active Cross: увеличенный клиренс и багажник за 1,2 млн рублей — изменения новой версии https://110km.ru/art/liftbek-lada-granta-active-cross-uvelich...</w:t>
        <w:br/>
      </w:r>
      <w:r>
        <w:rPr>
          <w:i/>
        </w:rPr>
        <w:t>Ссылка: http://vk.com/wall-230479227_324</w:t>
        <w:br/>
      </w:r>
    </w:p>
    <w:p>
      <w:r>
        <w:rPr>
          <w:b/>
        </w:rPr>
        <w:t>Автор: SadSam, Источник: drom.ru</w:t>
        <w:br/>
      </w:r>
      <w:r>
        <w:t>ВладМэн У него 4ВД нет и, скорее всего, не будет. В то время как у японцев оно ставилось даже на пузотерки. Для движения в подъем, на скользоте нужная вещь, а ее у этого чуда не будет! Тогда за что платить - только за чуть увеличенный клиренс и новизну?  100% не будет - платформа Весты.</w:t>
        <w:br/>
        <w:t>Японцы 4вд д...</w:t>
        <w:br/>
      </w:r>
      <w:r>
        <w:rPr>
          <w:i/>
        </w:rPr>
        <w:t>Ссылка: https://news.drom.ru/101947.html#comment13430151</w:t>
        <w:br/>
      </w:r>
    </w:p>
    <w:p>
      <w:pPr>
        <w:pStyle w:val="Heading2"/>
      </w:pPr>
      <w:r>
        <w:t>2. Тематика: Автомобильная подвеска (53 сообщ.)</w:t>
      </w:r>
    </w:p>
    <w:p>
      <w:r>
        <w:t>Тематика "Автомобильная подвеска" объединяет обсуждения пользователей о технических аспектах модификации и ремонта подвески автомобилей в контексте увеличения клиренса. Основное внимание уделяется практическим решениям: установке проставок под амортизаторы и пружины, выбору правильных комплектующих и способам их монтажа. Обсуждения ведутся преимущественно в нейтрально-практическом ключе, где автовладельцы делятся опытом, дают советы и задают вопросы о технической реализации доработок. Встречаются как серьезные технические рекомендации от опытных пользователей, так и упоминания курьезных случаев самостоятельного тюнинга, что добавляет дискуссиям элемент развлекательности при сохранении общей практической направленности.</w:t>
      </w:r>
    </w:p>
    <w:p>
      <w:pPr>
        <w:pStyle w:val="Heading3"/>
      </w:pPr>
      <w:r>
        <w:t>Распределение по полу (тема: Автомобильная подвеска)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Автомобильная подвеска)' представлено распределение авторов. Наибольшую долю (75.5%) составляет категория 'Не указан' (40 авторов).</w:t>
      </w:r>
    </w:p>
    <w:p>
      <w:pPr>
        <w:pStyle w:val="Heading3"/>
      </w:pPr>
      <w:r>
        <w:t>Распределение по возрасту (тема: Автомобильная подвеска)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Автомобильная подвеска)' представлено распределение авторов. Самой многочисленной категорией является '45-59' с 3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Артем Муралов, Источник: vk.com</w:t>
        <w:br/>
      </w:r>
      <w:r>
        <w:t>На маркетплейсах продаётся целая куча разных проставок под амортизаторы. Если ты хочешь чтобы жесткость подвески осталась такая же то проставки нужно одевать сверху на опорники, а не увеличивать жёсткость пружин за счёт их сжатия. А если поставить фобосы будешь как на жигулях на них ездить. Там един...</w:t>
        <w:br/>
      </w:r>
      <w:r>
        <w:rPr>
          <w:i/>
        </w:rPr>
        <w:t>Ссылка: http://vk.com/wall-48892_3179042?reply=3179929</w:t>
        <w:br/>
      </w:r>
    </w:p>
    <w:p>
      <w:r>
        <w:rPr>
          <w:b/>
        </w:rPr>
        <w:t>Автор: Автоклиника Эксперт - Томск, Источник: telegram.org</w:t>
        <w:br/>
      </w:r>
      <w:r>
        <w:t xml:space="preserve">Когда подвеска решила сыграть в теннис </w:t>
        <w:br/>
        <w:t>К нам в «Автоклинику Эксперт» приехал Nissan Qashqai</w:t>
        <w:br/>
        <w:t>Вместо пневмобаллонов внутри пружин… десятки теннисных мячиков.</w:t>
        <w:br/>
        <w:t xml:space="preserve">Да-да, самых настоящих </w:t>
        <w:br/>
        <w:t>Клиент таким способом решил «усилить» подвеску, чтобы автомобиль выдерживал большие нагрузки и стал жёстче.</w:t>
        <w:br/>
        <w:t>На видео от...</w:t>
        <w:br/>
      </w:r>
      <w:r>
        <w:rPr>
          <w:i/>
        </w:rPr>
        <w:t>Ссылка: https://telegram.me/autoklinik/1154</w:t>
        <w:br/>
      </w:r>
    </w:p>
    <w:p>
      <w:r>
        <w:rPr>
          <w:b/>
        </w:rPr>
        <w:t>Автор: ЛАДА ВЕСТА, Источник: vk.com</w:t>
        <w:br/>
      </w:r>
      <w:r>
        <w:t>Ребята доброго времени суток) такой вопросик возник хочу поставить проставки для увеличения Клиренса а машина под выкупом при регистрации будут гаишники придираться к подвеске?...</w:t>
        <w:br/>
      </w:r>
      <w:r>
        <w:rPr>
          <w:i/>
        </w:rPr>
        <w:t>Ссылка: http://vk.com/wall-50527486_389716</w:t>
        <w:br/>
      </w:r>
    </w:p>
    <w:p>
      <w:r>
        <w:rPr>
          <w:b/>
        </w:rPr>
        <w:t>Автор: 13RUSLAN, Источник: drive2.ru</w:t>
        <w:br/>
      </w:r>
      <w:r>
        <w:t>Если скрежета нет при повороте руля опоры не меняй а поставь вот эти проставки и забудешь про стуки в передней подвеске www.drive2.ru/l/688005383381331086/Уплотнитель автомобильный арт. опора-1E402002-YE</w:t>
        <w:br/>
        <w:t>ozon.ru/t/UyMQYY1...</w:t>
        <w:br/>
      </w:r>
      <w:r>
        <w:rPr>
          <w:i/>
        </w:rPr>
        <w:t>Ссылка: https://www.drive2.ru/l/725870639696581121/#a725894554074480762</w:t>
        <w:br/>
      </w:r>
    </w:p>
    <w:p>
      <w:r>
        <w:rPr>
          <w:b/>
        </w:rPr>
        <w:t>Автор: Alex-smirnov, Источник: drive2.ru</w:t>
        <w:br/>
      </w:r>
      <w:r>
        <w:t>Под 33 точно загибать</w:t>
        <w:br/>
        <w:t>По уму триггер надо бы немного переместить поглубже</w:t>
        <w:br/>
        <w:t>Левая сторона ниже ожидаемо</w:t>
        <w:br/>
        <w:t>Тема известная</w:t>
        <w:br/>
        <w:t>Решается сантиметровыми проставками под пружины слева</w:t>
        <w:br/>
        <w:t>Ориг пружины отличаются лево/право</w:t>
        <w:br/>
        <w:t>Дело в баке и водителе</w:t>
        <w:br/>
        <w:t>Оба слева</w:t>
        <w:br/>
        <w:t>Этим же страдают л200 и ему подобные...</w:t>
        <w:br/>
      </w:r>
      <w:r>
        <w:rPr>
          <w:i/>
        </w:rPr>
        <w:t>Ссылка: https://www.drive2.ru/l/725660907853593954/#a725667504923353698</w:t>
        <w:br/>
      </w:r>
    </w:p>
    <w:p>
      <w:pPr>
        <w:pStyle w:val="Heading2"/>
      </w:pPr>
      <w:r>
        <w:t>3. Тематика: Продажа автомобиля (51 сообщ.)</w:t>
      </w:r>
    </w:p>
    <w:p>
      <w:r>
        <w:t>Данная тематика посвящена объявлениям о продаже автомобилей, владельцы которых выполняли доработки для увеличения клиренса или готовят машины к внедорожной эксплуатации. Пользователи размещают детальные описания технического состояния своих автомобилей, перечисляя установленные новые детали подвески, проставки, усиленные элементы и модификации ходовой части. Тон сообщений носит нейтрально-деловой характер, авторы стремятся максимально информативно представить свои транспортные средства потенциальным покупателям, подчеркивая юридическую чистоту сделки и техническую исправность узлов. В объявлениях прослеживается желание продавцов обосновать ценность автомобиля через описание вложенных улучшений и готовности машины к эксплуатации.</w:t>
      </w:r>
    </w:p>
    <w:p>
      <w:pPr>
        <w:pStyle w:val="Heading3"/>
      </w:pPr>
      <w:r>
        <w:t>Распределение по полу (тема: Продажа автомобиля)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Продажа автомобиля)' представлено распределение авторов. Наибольшую долю (86.3%) составляет категория 'Не указан' (44 авторов).</w:t>
      </w:r>
    </w:p>
    <w:p>
      <w:pPr>
        <w:pStyle w:val="Heading3"/>
      </w:pPr>
      <w:r>
        <w:t>Распределение по возрасту (тема: Продажа автомобиля)</w:t>
      </w:r>
    </w:p>
    <w:p>
      <w:r>
        <w:t>На графике 'Распределение по возрасту (тема: Продажа автомобиля)'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Тачка за копейки Казань Татарстан, Источник: telegram.org</w:t>
        <w:br/>
      </w:r>
      <w:r>
        <w:t>Лада 2107</w:t>
        <w:br/>
        <w:t>2008 год</w:t>
        <w:br/>
        <w:t>Я собственник владею больше 2 лет</w:t>
        <w:br/>
        <w:t>Инжектор</w:t>
        <w:br/>
        <w:t>Красноярский выворот</w:t>
        <w:br/>
        <w:t>Новый генератор</w:t>
        <w:br/>
        <w:t>Новые передние пружины и амортизаторы перед зад в багажнике</w:t>
        <w:br/>
        <w:t>Также заводские рычаги и сошки в багажнике</w:t>
        <w:br/>
        <w:t>Задние пружины новые от шеви</w:t>
        <w:br/>
        <w:t>Проставки  спереди 3,5 см</w:t>
        <w:br/>
        <w:t>Левое крыло слегка мятое</w:t>
        <w:br/>
        <w:t>Новая 14 зимняя ре...</w:t>
        <w:br/>
      </w:r>
      <w:r>
        <w:rPr>
          <w:i/>
        </w:rPr>
        <w:t>Ссылка: https://telegram.me/avtokzn50/18922</w:t>
        <w:br/>
      </w:r>
    </w:p>
    <w:p>
      <w:r>
        <w:rPr>
          <w:b/>
        </w:rPr>
        <w:t>Автор: Тачка за копейки Казань Татарстан, Источник: telegram.org</w:t>
        <w:br/>
      </w:r>
      <w:r>
        <w:t>Лада 2107</w:t>
        <w:br/>
        <w:t>2008 год</w:t>
        <w:br/>
        <w:t>Я собственник владею больше 2 лет</w:t>
        <w:br/>
        <w:t>Инжектор</w:t>
        <w:br/>
        <w:t>Красноярский выворот</w:t>
        <w:br/>
        <w:t>Новый генератор</w:t>
        <w:br/>
        <w:t>Новые передние пружины и амортизаторы перед зад в багажнике</w:t>
        <w:br/>
        <w:t>Также заводские рычаги и сошки в багажнике</w:t>
        <w:br/>
        <w:t>Задние пружины новые от шеви</w:t>
        <w:br/>
        <w:t>Проставки  спереди 3,5 см</w:t>
        <w:br/>
        <w:t>Левое крыло слегка мятое</w:t>
        <w:br/>
        <w:t>Новая 14 зимняя ре...</w:t>
        <w:br/>
      </w:r>
      <w:r>
        <w:rPr>
          <w:i/>
        </w:rPr>
        <w:t>Ссылка: https://telegram.me/avtokzn50/18914</w:t>
        <w:br/>
      </w:r>
    </w:p>
    <w:p>
      <w:r>
        <w:rPr>
          <w:b/>
        </w:rPr>
        <w:t>Автор: Авторынок Краснодар ● Продажа авто ● Край, Источник: vk.com</w:t>
        <w:br/>
      </w:r>
      <w:r>
        <w:t>Пpодаeтcя ВAЗ 2121 «Нива» 1981 г.в. — готовый внедoрoжный проект!</w:t>
        <w:br/>
        <w:t>· Техничеcкoe cocтoяние: Мотоp, KПП (4cт), мосты (стoит блoкирoвкa/копeечные пaры) и pаздаткa — в oтличнoм coстоянии. Все узлы pаботают испpавнo.</w:t>
        <w:br/>
        <w:t>· Кузов: Пoлнoстью пepеварен и усилен, включaя пoрoги ( вварeна проф трубa 80ка ). Кузов...</w:t>
        <w:br/>
      </w:r>
      <w:r>
        <w:rPr>
          <w:i/>
        </w:rPr>
        <w:t>Ссылка: http://vk.com/wall-1154_110239</w:t>
        <w:br/>
      </w:r>
    </w:p>
    <w:p>
      <w:r>
        <w:rPr>
          <w:b/>
        </w:rPr>
        <w:t>Автор: Авито Вконтакте бесплатно | Воркута | Обьявления, Источник: vk.com</w:t>
        <w:br/>
      </w:r>
      <w:r>
        <w:t>Kia K5 2.5 AT, 2020, 70 000 км, с пробегом, цена 2 800 000 руб. - Автомобили в Воркуте</w:t>
        <w:br/>
        <w:t xml:space="preserve"> Продаю личный автомобиль, выпуск ноябрь 2020 года, учёт на мне. В залоге у банков не стоит, ограничений нет — всё чисто и прозрачно. Причина продажи — покупка недвижимости, от авто не избавляюсь. В придачу отдам ...</w:t>
        <w:br/>
      </w:r>
      <w:r>
        <w:rPr>
          <w:i/>
        </w:rPr>
        <w:t>Ссылка: http://vk.com/wall-194498847_32591</w:t>
        <w:br/>
      </w:r>
    </w:p>
    <w:p>
      <w:r>
        <w:rPr>
          <w:b/>
        </w:rPr>
        <w:t>Автор: Авито в телеге бесплатно | Воркута | Обьявления, Источник: telegram.org</w:t>
        <w:br/>
      </w:r>
      <w:r>
        <w:t>Продаю личный автомобиль, выпуск ноябрь 2020 года, учёт на мне. В залоге у банков не стоит, ограничений нет — всё чисто и прозрачно. Причина продажи — покупка недвижимости, от авто не избавляюсь. В придачу отдам комплект проставок под это авто, можно увеличить клиренс примерно на 2 см. Установлена с...</w:t>
        <w:br/>
      </w:r>
      <w:r>
        <w:rPr>
          <w:i/>
        </w:rPr>
        <w:t>Ссылка: https://telegram.me/seller_vorkuta/1763</w:t>
        <w:br/>
      </w:r>
    </w:p>
    <w:p>
      <w:pPr>
        <w:pStyle w:val="Heading2"/>
      </w:pPr>
      <w:r>
        <w:t>4. Тематика: Автомобильные модификации (47 сообщ.)</w:t>
      </w:r>
    </w:p>
    <w:p>
      <w:r>
        <w:t>Тематика "Автомобильные модификации" объединяет обсуждения пользователей, связанные с практическими аспектами увеличения клиренса через установку различных компонентов: проставок, усиленных пружин, пневмобаллонов и лифт-комплектов. Участники активно делятся личным опытом использования конкретных решений, указывая размеры установленных деталей и их влияние на поведение автомобиля. Общий тон обсуждений преимущественно позитивный – владельцы довольны результатами модификаций, отмечают улучшение проходимости и характеристик езды, хотя упоминают и необходимость дополнительных доработок. Коммуникация ведется в неформальном стиле с использованием профессионального жаргона, что указывает на вовлеченность и практическую заинтересованность аудитории в теме тюнинга подвески.</w:t>
      </w:r>
    </w:p>
    <w:p>
      <w:pPr>
        <w:pStyle w:val="Heading3"/>
      </w:pPr>
      <w:r>
        <w:t>Распределение по полу (тема: Автомобильные модификации)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Автомобильные модификации)' представлено распределение авторов. Наибольшую долю (59.6%) составляет категория 'мужской' (28 авторов).</w:t>
      </w:r>
    </w:p>
    <w:p>
      <w:pPr>
        <w:pStyle w:val="Heading3"/>
      </w:pPr>
      <w:r>
        <w:t>Распределение по возрасту (тема: Автомобильные модификации)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Автомобильные модификации)' представлено распределение авторов. Самой многочисленной категорией является '35-44' с 8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Вадим Васильевич, Источник: vk.com</w:t>
        <w:br/>
      </w:r>
      <w:r>
        <w:t>Лифт 50 , просто охуенно на них вехзде едут больше 40 тыс пробежали на сезон еще хватит сам в ахуе от резины , ездил на гудричах эти поставил в шоке и гребут нормуль и по асфальту норм, я в ручьи не ныряю поэтому хватает без лифта не встанут либо проставки под пружины  , лента транспортерная по 2 см...</w:t>
        <w:br/>
      </w:r>
      <w:r>
        <w:rPr>
          <w:i/>
        </w:rPr>
        <w:t>Ссылка: http://vk.com/wall-79092460_981272?reply=981611</w:t>
        <w:br/>
      </w:r>
    </w:p>
    <w:p>
      <w:r>
        <w:rPr>
          <w:b/>
        </w:rPr>
        <w:t>Автор: Сергей Хангану, Источник: vk.com</w:t>
        <w:br/>
      </w:r>
      <w:r>
        <w:t>Всем привет Тюмень на связи... У меня проставки перед 55мм..на зад поставил пневмо балоны в пружины.... Бочьку срезал радную паставил от нивы... Все нормально работает.. Где может палзет где не может тащят...</w:t>
        <w:br/>
      </w:r>
      <w:r>
        <w:rPr>
          <w:i/>
        </w:rPr>
        <w:t>Ссылка: http://vk.com/wall-108980851_280218?reply=280388</w:t>
        <w:br/>
      </w:r>
    </w:p>
    <w:p>
      <w:r>
        <w:rPr>
          <w:b/>
        </w:rPr>
        <w:t>Автор: Алексей Лобанов, Источник: vk.com</w:t>
        <w:br/>
      </w:r>
      <w:r>
        <w:t>[id36239579:bp-17243052_1438|Алексей], на передние амортизаторы стойки. По 5 см поставил, а сзади усиленные пружины. От ипсума они на 3, 5. Выше. И проставки 4 см. Машина как конь. Пришлось амортизаторы наращивать задние. Ничего страшного. В шестой год езжу. Нигде не цыпанул....</w:t>
        <w:br/>
      </w:r>
      <w:r>
        <w:rPr>
          <w:i/>
        </w:rPr>
        <w:t>Ссылка: http://vk.com/topic-17243052_35751789?post=1439</w:t>
        <w:br/>
      </w:r>
    </w:p>
    <w:p>
      <w:r>
        <w:rPr>
          <w:b/>
        </w:rPr>
        <w:t>Автор: Механический Апельсин, Источник: telegram.org</w:t>
        <w:br/>
      </w:r>
      <w:r>
        <w:t>Подвеска как правило будет просевшей. Поэтому надо будет озадачиться либо пружины махнуть либо лифт-комплект ставить....</w:t>
        <w:br/>
      </w:r>
      <w:r>
        <w:rPr>
          <w:i/>
        </w:rPr>
        <w:t>Ссылка: https://telegram.me/c/1458843556/433619</w:t>
        <w:br/>
      </w:r>
    </w:p>
    <w:p>
      <w:r>
        <w:rPr>
          <w:b/>
        </w:rPr>
        <w:t>Автор: Николай Сергеевич, Источник: vk.com</w:t>
        <w:br/>
      </w:r>
      <w:r>
        <w:t>[id74452674|Виталий], точ но такой же комплект и у меня + проставки по 3см. Об этом и речь автор спрашивал как ведет себя, я написал среднюю адекватную скорость, не все же гоняют , а так да до 180 норм, но чуток жопа легкая кажется.. Поэтому весной буду балогы ставить в задние пружины....</w:t>
        <w:br/>
      </w:r>
      <w:r>
        <w:rPr>
          <w:i/>
        </w:rPr>
        <w:t>Ссылка: http://vk.com/wall-20191562_2986323?reply=2989579&amp;thread=2986568</w:t>
        <w:br/>
      </w:r>
    </w:p>
    <w:p>
      <w:pPr>
        <w:pStyle w:val="Heading2"/>
      </w:pPr>
      <w:r>
        <w:t>5. Тематика: Автозапчасти (47 сообщ.)</w:t>
      </w:r>
    </w:p>
    <w:p>
      <w:r>
        <w:t>Тематика "Автозапчасти" объединяет обсуждения пользователей, связанные с приобретением и продажей конкретных деталей и комплектующих для увеличения дорожного просвета автомобилей. В фокусе внимания находятся проставки под пружины, лифт-комплекты, стойки в сборе и другие специализированные элементы подвески для различных моделей автомобилей, преимущественно отечественного производства. Обсуждения носят преимущественно нейтрально-деловой характер: пользователи размещают объявления о продаже, делятся ссылками на товары в интернет-магазинах и ищут необходимые детали через сообщество. Тональность сообщений практичная и конструктивная, направленная на решение конкретных задач по модернизации автомобилей.</w:t>
      </w:r>
    </w:p>
    <w:p>
      <w:pPr>
        <w:pStyle w:val="Heading3"/>
      </w:pPr>
      <w:r>
        <w:t>Распределение по полу (тема: Автозапчасти)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Автозапчасти)' представлено распределение авторов. Наибольшую долю (70.2%) составляет категория 'Не указан' (33 авторов).</w:t>
      </w:r>
    </w:p>
    <w:p>
      <w:pPr>
        <w:pStyle w:val="Heading3"/>
      </w:pPr>
      <w:r>
        <w:t>Распределение по возрасту (тема: Автозапчасти)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Автозапчасти)' представлено распределение авторов. Самой многочисленной категорией является '45-59' с 4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🔝СКИДКИ ТУТ_TLT, Источник: telegram.org</w:t>
        <w:br/>
      </w:r>
      <w:r>
        <w:t>2401/0211 южное шоссе</w:t>
        <w:br/>
        <w:t>Полный лифт комплект для а/м Lada Нива 2121, 21213, 2131 + 50мм до 2009 г.в. "4х4 Вятка"</w:t>
        <w:br/>
        <w:t>❗полный комплект!</w:t>
        <w:br/>
        <w:t>Количество 1шт</w:t>
        <w:br/>
        <w:t>цена: 7000</w:t>
        <w:br/>
        <w:t>#авто...</w:t>
        <w:br/>
      </w:r>
      <w:r>
        <w:rPr>
          <w:i/>
        </w:rPr>
        <w:t>Ссылка: https://telegram.me/megaskidki_tlt/163006</w:t>
        <w:br/>
      </w:r>
    </w:p>
    <w:p>
      <w:r>
        <w:rPr>
          <w:b/>
        </w:rPr>
        <w:t>Автор: Равиль Москов, Источник: vk.com</w:t>
        <w:br/>
      </w:r>
      <w:r>
        <w:t>Комплект установочный задней подвески (проставки для увеличения клиренса) для VESTA, VESTA SW, VESTA CROSS (+16 мм)</w:t>
        <w:br/>
        <w:t>https://ozon.ru/t/sSxvVZ8...</w:t>
        <w:br/>
      </w:r>
      <w:r>
        <w:rPr>
          <w:i/>
        </w:rPr>
        <w:t>Ссылка: http://vk.com/wall-50527486_389721?reply=390135</w:t>
        <w:br/>
      </w:r>
    </w:p>
    <w:p>
      <w:r>
        <w:rPr>
          <w:b/>
        </w:rPr>
        <w:t>Автор: Виктор Житников, Источник: vk.com</w:t>
        <w:br/>
      </w:r>
      <w:r>
        <w:t>Проставки под пружины, заказывал на озоне!...</w:t>
        <w:br/>
      </w:r>
      <w:r>
        <w:rPr>
          <w:i/>
        </w:rPr>
        <w:t>Ссылка: http://vk.com/wall-20191562_2989727?reply=2989887</w:t>
        <w:br/>
      </w:r>
    </w:p>
    <w:p>
      <w:r>
        <w:rPr>
          <w:b/>
        </w:rPr>
        <w:t>Автор: кУ, Источник: telegram.org</w:t>
        <w:br/>
      </w:r>
      <w:r>
        <w:t>Передние стойки в сборе, полностью рабочие с проставками 30мм и задние пружины с проставками 30 мм. 4вд. Помыть, поставить и можно ехать - 4000₽</w:t>
        <w:br/>
        <w:t>Защита сталь 3 мм самовар (подойдет и на 2 и на 4 вд) - 2000...</w:t>
        <w:br/>
      </w:r>
      <w:r>
        <w:rPr>
          <w:i/>
        </w:rPr>
        <w:t>Ссылка: https://telegram.me/c/1346415314/232334</w:t>
        <w:br/>
      </w:r>
    </w:p>
    <w:p>
      <w:r>
        <w:rPr>
          <w:b/>
        </w:rPr>
        <w:t>Автор: Александр Суворов, Источник: vk.com</w:t>
        <w:br/>
      </w:r>
      <w:r>
        <w:t>Товарищи, всем привет!</w:t>
        <w:br/>
        <w:t>Может у кого завалялись крышки перьев для увеличения клиренса? Хочу купить. Если есть пишите в личку, что по цене....</w:t>
        <w:br/>
      </w:r>
      <w:r>
        <w:rPr>
          <w:i/>
        </w:rPr>
        <w:t>Ссылка: http://vk.com/wall-43074419_142311</w:t>
        <w:br/>
      </w:r>
    </w:p>
    <w:p>
      <w:pPr>
        <w:pStyle w:val="Heading1"/>
      </w:pPr>
      <w:r>
        <w:t>3. Итоговые выводы</w:t>
      </w:r>
    </w:p>
    <w:p>
      <w:r>
        <w:t>ИТОГОВЫЕ ВЫВОДЫ</w:t>
        <w:br/>
        <w:br/>
        <w:t>По результатам анализа 947 сообщений в социальных медиа на тему увеличения клиренса автомобилей были выявлены пять основных тематических направлений обсуждений, которые отражают ключевые интересы и потребности пользователей.</w:t>
        <w:br/>
        <w:br/>
        <w:t>Наибольшую активность демонстрирует общая тематика автомобилей (76 упоминаний), что свидетельствует о широком контексте обсуждений, выходящих за рамки узкоспециализированных вопросов. Пользователи активно делятся опытом эксплуатации различных моделей, обсуждают их характеристики и особенности использования в различных дорожных условиях.</w:t>
        <w:br/>
        <w:br/>
        <w:t>Вторую позицию занимает тематика автомобильной подвески (53 упоминания), что логично связано с основным запросом об увеличении клиренса. Данное направление включает технические аспекты модификации подвески, выбор оптимальных решений и обсуждение последствий внесения изменений в конструкцию автомобиля.</w:t>
        <w:br/>
        <w:br/>
        <w:t>Тематика продажи автомобилей (51 упоминание) занимает третье место, указывая на то, что вопрос клиренса является важным фактором при принятии решения о покупке или продаже транспортного средства. Пользователи учитывают данный параметр при выборе автомобиля, особенно для эксплуатации в условиях плохих дорог.</w:t>
        <w:br/>
        <w:br/>
        <w:t>Автомобильные модификации и автозапчасти набрали равное количество упоминаний (по 47 каждая), что демонстрирует практический подход пользователей к решению проблемы недостаточного дорожного просвета. Обсуждаются конкретные способы тюнинга, необходимые комплектующие, их стоимость и доступность на рынке.</w:t>
        <w:br/>
        <w:br/>
        <w:t>Отсутствие данных об уникальных авторах не позволяет провести детальный анализ демографических характеристик аудитории, однако общий объем сообщений в 947 единиц свидетельствует о высокой актуальности темы для российских автовладельцев. Распределение обсуждений по тематикам показывает, что пользователи подходят к вопросу увеличения клиренса комплексно, рассматривая как технические, так и коммерческие аспекты.</w:t>
        <w:br/>
        <w:br/>
        <w:t>Анализ показал преобладание пользовательского контента над новостными сообщениями, что подтверждает живой интерес автовладельцев к практическим решениям проблемы низкого дорожного просвета. Тема остается релевантной в контексте состояния дорожной инфраструктуры и потребности в адаптации автомобилей к местным условиям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