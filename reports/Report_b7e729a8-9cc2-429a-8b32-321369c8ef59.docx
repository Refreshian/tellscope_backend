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Анализ обсуждений системы «Платон» в социальных медиа</w:t>
      </w:r>
    </w:p>
    <w:p>
      <w:pPr>
        <w:pStyle w:val="Heading1"/>
      </w:pPr>
      <w:r>
        <w:t>1. Введение</w:t>
      </w:r>
    </w:p>
    <w:p>
      <w:r>
        <w:t>Отчет подготовлен по запросу: Проанализируй все сообщения темы "Платон - система взимания оплаты проезда", создай итоговый отчет Word на основе обсуждений в сообщениях пользователей соцмедиа: какие тематики есть в сообщениях и сделай отчет по каждой тематике:</w:t>
        <w:br/>
        <w:t xml:space="preserve">1. Во введении каждой тематики расскажи про что эта тематика и как ее обсуждают, </w:t>
        <w:br/>
        <w:t>2. Нарисуй и объясни график распределения авторов по тематике: по полу, возрасту.</w:t>
        <w:br/>
        <w:t>3. Приведи (5-7) примеров сообщений по каждой тематике и ссылки на них.</w:t>
        <w:br/>
        <w:t>4. Сделай выводы по отчету обсуждений</w:t>
      </w:r>
    </w:p>
    <w:p>
      <w:pPr>
        <w:pStyle w:val="Heading2"/>
      </w:pPr>
      <w:r>
        <w:t>Общая статистика</w:t>
      </w:r>
    </w:p>
    <w:p>
      <w:pPr>
        <w:pStyle w:val="ListBullet"/>
      </w:pPr>
      <w:r>
        <w:t>total_messages: 811</w:t>
      </w:r>
    </w:p>
    <w:p>
      <w:pPr>
        <w:pStyle w:val="ListBullet"/>
      </w:pPr>
      <w:r>
        <w:t>unique_authors: 524</w:t>
      </w:r>
    </w:p>
    <w:p>
      <w:pPr>
        <w:pStyle w:val="ListBullet"/>
      </w:pPr>
      <w:r>
        <w:t>top_hubs: {'telegram.org': 568, 'vk.com': 140, 'dzen.ru': 34, 'ok.ru': 18, 'max.ru': 15}</w:t>
      </w:r>
    </w:p>
    <w:p>
      <w:pPr>
        <w:pStyle w:val="Heading2"/>
      </w:pPr>
      <w:r>
        <w:t>Результаты LLM анализа (ТОП категорий)</w:t>
      </w:r>
    </w:p>
    <w:p>
      <w:pPr>
        <w:pStyle w:val="ListBullet"/>
      </w:pPr>
      <w:r>
        <w:t>Ошибка анализа: 683</w:t>
      </w:r>
    </w:p>
    <w:p>
      <w:pPr>
        <w:pStyle w:val="ListBullet"/>
      </w:pPr>
      <w:r>
        <w:t>Хорошо давайте разберемся с этим запросом Пользователь просит определить основную тематику сообщения о системе Платон В тексте говорится о поручении правительства РФ обеспечить безопасность на Крымском мосту в праздники Упоминаются различные организации такие как Крымская железная дорога Росавтодор управление ведомственной охраны Минтранса и Россморречфлот Также говорится о проверке готовности к ликвидации чрезвычайных ситуаций на водном транспорте</w:t>
        <w:br/>
        <w:br/>
        <w:t>Первое что приходит в голову это тема безопасности Но нужно уточнить какая именно безопасность В тексте речь идет о мерах безопасности на Крымском мосту и вод: 2</w:t>
      </w:r>
    </w:p>
    <w:p>
      <w:pPr>
        <w:pStyle w:val="ListBullet"/>
      </w:pPr>
      <w:r>
        <w:t>Хорошо давайте разберемся с этим текстом Нужно определить основную тематику сообщения о системе Платон Сначала я прочитаю текст внимательно</w:t>
        <w:br/>
        <w:br/>
        <w:t>Текст рассказывает о Григории Березкине его бизнесе владении медиахолдингом РБК энергетическими компаниями роскошных автомобилях и подозрениях в уклонении от налогов Упоминаются его финансовые показатели участие в советах директоров крупных компаний а также связь с системой Платон Однако основная тема текста  это не сама система Платон а скорее финансовые манипуляции и скрытие доходов через различные бизнес-структуры Хотя есть упоминание о системе Платон: 2</w:t>
      </w:r>
    </w:p>
    <w:p>
      <w:pPr>
        <w:pStyle w:val="ListBullet"/>
      </w:pPr>
      <w:r>
        <w:t>Хм давай разберусь с этим сообщением Сначала вижу упоминание системы Платон но дальше текст немного запутан Есть цитата от Селезнева который спрашивает о председателе профсоюза водителей который якобы наезжает на газелистов Затем идет ссылка на форум wroomru про Газель Некст где говорится о колесной базе и массе машины В конце пользователь редактирует сообщение и добавляет поддержкунеподдержку</w:t>
        <w:br/>
        <w:br/>
        <w:t>Платон  это система взимания платы за проезд по федеральным трассам для транспортных средств Но в тексте нет прямого упоминания Платона кроме заголовка Возможно сообщение: 1</w:t>
      </w:r>
    </w:p>
    <w:p>
      <w:pPr>
        <w:pStyle w:val="ListBullet"/>
      </w:pPr>
      <w:r>
        <w:t>Хорошо давайте разберемся с этим текстом Сначала я вижу упоминание системы Платон что сразу указывает на тематику связанную с транспортными сборами или системой взимания платы с грузовых автомобилей Далее в тексте есть цитата от Илюхина ВА физического лица который пишет что Перевозят пустые контейнеры Это может быть связано с вопросами использования транспорта возможно с экономической точки зрения если перевозка пустых контейнеров считается неэффективной Также есть приветствие Приветствую Алексеич и разделение на поддерживающих и не поддерживающих что может указывать на дискуссию или обсуждение какой-то: 1</w:t>
      </w:r>
    </w:p>
    <w:p>
      <w:pPr>
        <w:pStyle w:val="ListBullet"/>
      </w:pPr>
      <w:r>
        <w:t>Хорошо давайте разберемся с этим текстом Нужно определить основную тематику сообщения о системе Платон Сначала я прочитаю текст внимательно</w:t>
        <w:br/>
        <w:br/>
        <w:t>В тексте говорится что обход Нижнекамска и Набережных Челнов передан в доверительное управление госкомпании Автодор Упоминается распоряжение правительства введение платности с 30 декабря Также описывается система взимания платы Свободный поток безбарьерная и альтернативный бесплатный маршрут Средства от платы идут на содержание дороги и безопасность Есть ссылки на официальный сайт для тарифов</w:t>
        <w:br/>
        <w:br/>
        <w:t>Теперь нужно понять о чем это все Основная тема: 1</w:t>
      </w:r>
    </w:p>
    <w:p>
      <w:pPr>
        <w:pStyle w:val="ListBullet"/>
      </w:pPr>
      <w:r>
        <w:t>Хорошо давайте разберемся с этим текстом Нужно определить основную тематику сообщения о системе Платон Сначала я прочитаю текст внимательно</w:t>
        <w:br/>
        <w:br/>
        <w:t xml:space="preserve">В тексте говорится что обход Нижнекамска и Набережных Челнов передан в доверительное управление госкомпании Автодор Упоминается распоряжение правительства введение платности с 30 декабря Также говорится о системе Свободный поток для взимания платы бесплатном альтернативном маршруте и использовании средств на содержание дорог </w:t>
        <w:br/>
        <w:br/>
        <w:t>Теперь нужно понять о чем это все Основные моменты переход дороги на платную систему использование системы Свободный поток информация о: 1</w:t>
      </w:r>
    </w:p>
    <w:p>
      <w:pPr>
        <w:pStyle w:val="ListBullet"/>
      </w:pPr>
      <w:r>
        <w:t>Хм нужно определить основную тематику сообщения о системе Платон Давайте посмотрю на текст Вижу что речь идет о совместном рейде Ространснадзора и Россельхознадзора на границе с Казахстаном Цель  комплексный контроль за продукцией и соблюдением транспортного законодательства Упоминается проверка документов режима труда водителей международной документации SMR Также говорится о платежах в систему Платон за вред дорожному покрытию В ходе рейда проверяли неоплаченные штрафы и внесение платы в Платон В итоге составлены административные дела проведены конс: 1</w:t>
      </w:r>
    </w:p>
    <w:p>
      <w:pPr>
        <w:pStyle w:val="ListBullet"/>
      </w:pPr>
      <w:r>
        <w:t>Хорошо давайте разберемся с этим текстом Нужно определить основную тематику сообщения о системе Платон Сначала я прочитаю текст внимательно</w:t>
        <w:br/>
        <w:br/>
        <w:t>В тексте говорится что обход Нижнекамска и Набережных Челнов передан в доверительное управление госкомпании Автодор Упоминается распоряжение правительства введение платности с 30 декабря Также упоминается система Свободный поток для взимания платы бесплатный альтернативный маршрут тарифы и направление средств на содержание дороги</w:t>
        <w:br/>
        <w:br/>
        <w:t>Теперь ищу ключевые слова и фразы связанные с системой Платон Система Платон  это росс: 1</w:t>
      </w:r>
    </w:p>
    <w:p>
      <w:pPr>
        <w:pStyle w:val="ListBullet"/>
      </w:pPr>
      <w:r>
        <w:t>Хорошо давайте разберемся с этим текстом Нужно определить основную тематику сообщения о системе Платон Сначала я прочитаю текст внимательно</w:t>
        <w:br/>
        <w:br/>
        <w:t>В первом пункте говорится о сравнении системы Платон с европейскими системами взимания платы за грузовые транспортные средства Упоминаются Германия и Австрия где такие системы используются как инструмент управления дорожной сетью и финансирования инфраструктуры Автор подчеркивает что основная функция этих систем  финансирование а не только регулирование транзита</w:t>
        <w:br/>
        <w:br/>
        <w:t>Во втором пункте обсуждается вопрос о дублировании сборов в России Автор объясняет что Платон  это не налог а: 1</w:t>
      </w:r>
    </w:p>
    <w:p>
      <w:pPr>
        <w:pStyle w:val="Heading1"/>
      </w:pPr>
      <w:r>
        <w:t>Детализация по топовой теме: Ошибка анализа</w:t>
      </w:r>
    </w:p>
    <w:p>
      <w:r>
        <w:t>Чаще всего эта тема обсуждалась на площадках: telegram.org, vk.com, dzen.ru</w:t>
      </w:r>
    </w:p>
    <w:p>
      <w:pPr>
        <w:pStyle w:val="Heading2"/>
      </w:pPr>
      <w:r>
        <w:t>Топ-5 площадок по количеству сообщений</w:t>
      </w:r>
    </w:p>
    <w:p>
      <w:r>
        <w:drawing>
          <wp:inline xmlns:a="http://schemas.openxmlformats.org/drawingml/2006/main" xmlns:pic="http://schemas.openxmlformats.org/drawingml/2006/picture">
            <wp:extent cx="5486400" cy="3657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Топ-10 тем (LLM)</w:t>
      </w:r>
    </w:p>
    <w:p>
      <w:r>
        <w:drawing>
          <wp:inline xmlns:a="http://schemas.openxmlformats.org/drawingml/2006/main" xmlns:pic="http://schemas.openxmlformats.org/drawingml/2006/picture">
            <wp:extent cx="5486400" cy="3657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Выводы и аналитика</w:t>
      </w:r>
    </w:p>
    <w:p>
      <w:r>
        <w:t>Автоматическая генерация выводов недоступна. Статистика:</w:t>
        <w:br/>
        <w:t>{"total_messages": 811, "unique_authors": 524, "top_hubs": {"telegram.org": 568, "vk.com": 140, "dzen.ru": 34, "ok.ru": 18, "max.ru": 15}, "analysis_top_results": {"Ошибка анализа": 683, "Хорошо давайте разберемся с этим запросом Пользователь просит определить основную тематику сообщения о системе Платон В тексте говорится о поручении правительства РФ обеспечить безопасность на Крымском мосту в праздники Упоминаются различные организации такие как Крымская железная дорога Росавтодор управление ведомственной охраны Минтранса и Россморречфлот Также говорится о проверке готовности к ликвидации чрезвычайных ситуаций на водном транспорте\n\nПервое что приходит в голову это тема безопасности Но нужно уточнить какая именно безопасность В тексте речь идет о мерах безопасности на Крымском мосту и вод": 2, "Хорошо давайте разберемся с этим текстом Нужно определить основную тематику сообщения о системе Платон Сначала я прочитаю текст внимательно\n\nТекст рассказывает о Григории Березкине его бизнесе владении медиахолдингом РБК энергетическими компаниями роскошных автомобилях и подозрениях в уклонении от налогов Упоминаются его финансовые показатели участие в советах директоров крупных компаний а также связь с системой Платон Однако основная тема текста  это не сама система Платон а скорее финансовые манипуляции и скрытие доходов через различные бизнес-структуры Хотя есть упоминание о системе Платон": 2, "Хм давай разберусь с этим сообщением Сначала вижу упоминание системы Платон но дальше текст немного запутан Есть цитата от Селезнева который спрашивает о председателе профсоюза водителей который якобы наезжает на газелистов Затем идет ссылка на форум wroomru про Газель Некст где говорится о колесной базе и массе машины В конце пользователь редактирует сообщение и добавляет поддержкунеподдержку\n\nПлатон  это система взимания платы за проезд по федеральным трассам для транспортных средств Но в тексте нет прямого упоминания Платона кроме заголовка Возможно сообщение": 1, "Хорошо давайте разберемся с этим текстом Сначала я вижу упоминание системы Платон что сразу указывает на тематику связанную с транспортными сборами или системой взимания платы с грузовых автомобилей Далее в тексте есть цитата от Илюхина ВА физического лица который пишет что Перевозят пустые контейнеры Это может быть связано с вопросами использования транспорта возможно с экономической точки зрения если перевозка пустых контейнеров считается неэффективной Также есть приветствие Приветствую Алексеич и разделение на поддерживающих и не поддерживающих что может указывать на дискуссию или обсуждение какой-то": 1, "Хорошо давайте разберемся с этим текстом Нужно определить основную тематику сообщения о системе Платон Сначала я прочитаю текст внимательно\n\nВ тексте говорится что обход Нижнекамска и Набережных Челнов передан в доверительное управление госкомпании Автодор Упоминается распоряжение правительства введение платности с 30 декабря Также описывается система взимания платы Свободный поток безбарьерная и альтернативный бесплатный маршрут Средства от платы идут на содержание дороги и безопасность Есть ссылки на официальный сайт для тарифов\n\nТеперь нужно понять о чем это все Основная тема": 1, "Хорошо давайте разберемся с этим текстом Нужно определить основную тематику сообщения о системе Платон Сначала я прочитаю текст внимательно\n\nВ тексте говорится что обход Нижнекамска и Набережных Челнов передан в доверительное управление госкомпании Автодор Упоминается распоряжение правительства введение платности с 30 декабря Также говорится о системе Свободный поток для взимания платы бесплатном альтернативном маршруте и использовании средств на содержание дорог \n\nТеперь нужно понять о чем это все Основные моменты переход дороги на платную систему использование системы Свободный поток информация о": 1, "Хм нужно определить основную тематику сообщения о системе Платон Давайте посмотрю на текст Вижу что речь идет о совместном рейде Ространснадзора и Россельхознадзора на границе с Казахстаном Цель  комплексный контроль за продукцией и соблюдением транспортного законодательства Упоминается проверка документов режима труда водителей международной документации SMR Также говорится о платежах в систему Платон за вред дорожному покрытию В ходе рейда проверяли неоплаченные штрафы и внесение платы в Платон В итоге составлены административные дела проведены конс": 1, "Хорошо давайте разберемся с этим текстом Нужно определить основную тематику сообщения о системе Платон Сначала я прочитаю текст внимательно\n\nВ тексте говорится что обход Нижнекамска и Набережных Челнов передан в доверительное управление госкомпании Автодор Упоминается распоряжение правительства введение платности с 30 декабря Также упоминается система Свободный поток для взимания платы бесплатный альтернативный маршрут тарифы и направление средств на содержание дороги\n\nТеперь ищу ключевые слова и фразы связанные с системой Платон Система Платон  это росс": 1, "Хорошо давайте разберемся с этим текстом Нужно определить основную тематику сообщения о системе Платон Сначала я прочитаю текст внимательно\n\nВ первом пункте говорится о сравнении системы Платон с европейскими системами взимания платы за грузовые транспортные средства Упоминаются Германия и Австрия где такие системы используются как инструмент управления дорожной сетью и финансирования инфраструктуры Автор подчеркивает что основная функция этих систем  финансирование а не только регулирование транзита\n\nВо втором пункте обсуждается вопрос о дублировании сборов в России Автор объясняет что Платон  это не налог а": 1}}</w:t>
      </w:r>
    </w:p>
    <w:p>
      <w:pPr>
        <w:pStyle w:val="Heading2"/>
      </w:pPr>
      <w:r>
        <w:t>Примеры сообщений</w:t>
      </w:r>
    </w:p>
    <w:p>
      <w:r>
        <w:rPr>
          <w:b/>
        </w:rPr>
        <w:t xml:space="preserve">Источник (telegram.org): </w:t>
      </w:r>
      <w:r>
        <w:t>Вот из-за такие дальнобойщиков обычные водители стоят в пробке или вынуждены объезжать по встречке.</w:t>
        <w:br/>
        <w:t>⏳ Потому что сотню метров грузовик может ползти минут 10. Дальнобойщики так делают, чтобы не получат...</w:t>
        <w:br/>
      </w:r>
      <w:r>
        <w:rPr>
          <w:i/>
        </w:rPr>
        <w:t>Ссылка: https://telegram.me/proboknet/12443</w:t>
        <w:br/>
      </w:r>
    </w:p>
    <w:p>
      <w:r>
        <w:rPr>
          <w:b/>
        </w:rPr>
        <w:t xml:space="preserve">Источник (telegram.org): </w:t>
      </w:r>
      <w:r>
        <w:t>⚡️ С этой ночи обход Нижнекамска и Челнов станет платным — платность введут с 30 на 31 декабря в 00:00.</w:t>
        <w:br/>
        <w:t>Система взимания платы на обходе будет полностью автоматизирована. Она будет работать по принцип...</w:t>
        <w:br/>
      </w:r>
      <w:r>
        <w:rPr>
          <w:i/>
        </w:rPr>
        <w:t>Ссылка: https://telegram.me/kazancity/32261</w:t>
        <w:br/>
      </w:r>
    </w:p>
    <w:p>
      <w:r>
        <w:rPr>
          <w:b/>
        </w:rPr>
        <w:t xml:space="preserve">Источник (dzen.ru): </w:t>
      </w:r>
      <w:r>
        <w:t>Частные грузоперевозчики в России начали перевозить стандартные морские контейнеры на седельных тягачах, изготовленных из легких грузовиков «Газель», узнала «Газета.Ru».  «Такие машины делают для того...</w:t>
        <w:br/>
      </w:r>
      <w:r>
        <w:rPr>
          <w:i/>
        </w:rPr>
        <w:t>Ссылка: https://dzen.ru/a/aVOVQBD7VhuwLP6G</w:t>
        <w:br/>
      </w:r>
    </w:p>
    <w:p>
      <w:r>
        <w:rPr>
          <w:b/>
        </w:rPr>
        <w:t xml:space="preserve">Источник (threads.com): </w:t>
      </w:r>
      <w:r>
        <w:t>Читайте внимательно, вопрос в том что надо взвешивать на стойке до прохождения в зал а не после, когда нет возможности оставить перевес, это сделано для дополнительного заработка авиакомпании.</w:t>
        <w:br/>
        <w:t>Для соб...</w:t>
        <w:br/>
      </w:r>
      <w:r>
        <w:rPr>
          <w:i/>
        </w:rPr>
        <w:t>Ссылка: https://www.threads.com/t/DS2gpOrDNhT</w:t>
        <w:br/>
      </w:r>
    </w:p>
    <w:p>
      <w:r>
        <w:rPr>
          <w:b/>
        </w:rPr>
        <w:t xml:space="preserve">Источник (vk.com): </w:t>
      </w:r>
      <w:r>
        <w:t>В Росавтодоре предложили взимать плату с водителей за каждый километр пути.</w:t>
        <w:br/>
        <w:t>По словам замначальника управления регионального развития и реализации национального проекта федерального дорожного агентств...</w:t>
        <w:br/>
      </w:r>
      <w:r>
        <w:rPr>
          <w:i/>
        </w:rPr>
        <w:t>Ссылка: http://vk.com/wall-67957206_1186627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