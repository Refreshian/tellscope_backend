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в разных валютах В конце контактные данные</w:t>
        <w:br/>
        <w:br/>
        <w:t>Теперь нужно определить основную тематику Вижу что речь идет о транспортных услугах возможно международные перевозки Упоминаются оплата штрафов ПЛАТОН это система сбора платы за проезд по платным дорогам в России маршрутные карты разрешения на МКАД Также есть упоминание разных стран и валют Клиенту вероятно предлагают услуги по организации перевозок оплате штрафов оформлению документов Основная тема  транспортные услуги или международные перевозки Возможно логистика или таможенные услуги Но в тексте больше акцент на оплату штрафов ПЛАТОН что связано с транспортом Поэтому основная тематика  транспортные услуги</w:t>
        <w:br/>
        <w:t>think</w:t>
        <w:br/>
        <w:br/>
        <w:t>Транспортные услуги: 3</w:t>
      </w:r>
    </w:p>
    <w:p>
      <w:pPr>
        <w:pStyle w:val="ListBullet"/>
      </w:pPr>
      <w:r>
        <w:t>think</w:t>
        <w:br/>
        <w:t>Хорошо давай разберусь с этим текстом Нужно определить основную тематику Сначала посмотрю на начало Электроэнергия - 30122025 с 900 до 1200 Вижу улицы адреса временные рамки Далее упоминаются работы на Т-2 от ТП 6022 перечень отключений телефон диспетчерской колл-центр Все это связано с перерывами в подаче электричества В тексте много адресов и организаций которые затронуты Также есть ссылки и контактные данные Основная тема очевидно связана с отключениями электроэнергии Проверю нет ли других возможных тем но все указывает на информирование о плановых отключениях Нет упоминаний о ценах технологиях или других аспектах Значит тематика  отключения электроэнергии</w:t>
        <w:br/>
        <w:t>think</w:t>
        <w:br/>
        <w:br/>
        <w:t>Отключения электроэнергии: 2</w:t>
      </w:r>
    </w:p>
    <w:p>
      <w:pPr>
        <w:pStyle w:val="ListBullet"/>
      </w:pPr>
      <w:r>
        <w:t>think</w:t>
        <w:br/>
        <w:t>Хм давай разберусь с этим текстом Вижу что речь идет о дорогах обход Нижнекамска и Набережных Челнов передан в управление госкомпании Автодор Упоминается введение платности безбарьерная система оплаты альтернативный маршрут Также говорится о содержании дорог и безопасности Ключевые слова дороги платные дороги управление эксплуатация Похоже основная тема  платные дороги или их управление Возможно Платные дороги или Управление дорогами Но в тексте акцент на переход на платную систему поэтому наверное Платные дороги точнее</w:t>
        <w:br/>
        <w:t>think</w:t>
        <w:br/>
        <w:br/>
        <w:t>Платные дороги: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используя роскошь как прикрытие Также говорится о его бизнес-активностях в медиа энергетике и венчурных инвестициях а также о его официальной финансовой отчетности которая кажется аккуратной но не отражает возможно реальные доходы В конце подчеркивается что его роскошь и бизнес-структуры позволяют ему уклоняться от налогов</w:t>
        <w:br/>
        <w:br/>
        <w:t>Теперь нужно выделить ключевые темы бизнес налоги роскошь скрытие доходов медиа энергетика Основная идея текста  это обвинение Березкина в уклонении от налогов через роскошь и сложные бизнес-структуры Поэтому основная тематика вероятно связана с бизнесом и налогами Но нужно выбрать 1-3 слова Возможно бизнес и налоги или уклонение от налогов Но в тексте также много о роскоши и скрытии доходов Может быть скрытие доходов или налоговые схемы Но основная тема  это как бизнесмен скрывает доходы через роскошь и бизнес-структуры Поэтому наверное бизнес и налоги или налоговые схемы Но в тексте больше акцент на скрытие доходов через роскошь Возможно скрытие доходов или налоговое уклонение Но нужно выбрать короткое название Может быть бизнес 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несмотря на официальную отчетность имеет огромное состояние и роскошные активы что вызывает подозрения в уклонении от налогов Поэтому основная тема  это скорее всего налоги или финансовые манипуляции Но также важно упоминание его бизнеса и роскоши Возможно комбинация этих элементов Но по правилам нужно выбрать 1-3 слова Скорее всего налоги и бизнес или финансовые манипуляции Но в тексте больше говорится о том как он скрывает доходы используя роскошь что связано с уклонением от налогов Поэтому основная тема  налоги и бизнес или уклонение от налогов Но в тексте неоднократно упоминается что его официальные отчеты выглядят аккуратно но реальное состояние намного больше Значит основная тема  налоги и бизнес или финансовые манипуляции Но возможно точнее будет налоги и бизнес: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 медиа и энергетике Важно что текст поднимает вопросы о том как он скрывает доходы используя роскошь как покровитель и как его официальные финансовые отчеты могут не отражать реальные доходы Также говорится о его участии в советах директоров крупных компаний и возможностях минимизации налогов</w:t>
        <w:br/>
        <w:br/>
        <w:t>Теперь нужно выделить ключевые темы бизнес налоги роскошь скрытие доходов медиа энергетика Основная идея  это связь между его роскошью и бизнесом а также подозрения в уклонении от налогов Возможно основная тема  это скрытие доходов через роскошь и бизнес-структуры Но нужно выбрать 1-3 слова Скорее всего это скрытие доходов или налоговые схемы Но в тексте также много про роскошь и бизнес Может быть бизнес и налоги или роскошь и налоги Но основной акцент на том как он скрывает доходы используя роскошь и бизнес-структуры Поэтому возможно скрытие доходов или налоговые схемы Но в тексте также упоминается роскошь как маркер уклонения Тогда возможно роскошь и налоги Но нужно выбрать наиболее точное В итоге основная тема  это связь между его роскошью и подозрениями в уклонении от налогов через бизнес-структуры Поэтому возможно: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 медиа и энергетике Важно что автор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Есть упоминания о его участии в советах директоров крупных компаний и возможностях минимизации налогов</w:t>
        <w:br/>
        <w:br/>
        <w:t>Теперь нужно выделить ключевые темы бизнес налоги роскошь скрытие доходов медиа энергетика Основная идея текста  это анализ того как Березкин будучи миллиардером использует роскошь и бизнес-структуры для скрытия доходов Поэтому основная тематика вероятно связана с бизнесом и налоговыми манипуляциями Но также важно учесть элементы роскоши и скрытия доходов Возможно тема  Бизнес и налоги или Скрытые доходы бизнесмена Но в тексте много внимания уделено роскоши как инструменту скрытия так что можно соединить бизнес налоги и роскошь Однако нужно выбрать 1-3 слова Возможно Бизнес и налоги или Скрытые доходы Но в тексте также много о роскоши так что может Бизнес роскошь и налоги Но это три слова В примере выше в ответах использовали 1-3 слова Возможно Бизнес и налоги: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бизнес-активностях финансовой отчетности и возможных схемах уклонения от налогов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будучи миллиардером скрывает доходы через роскошь и сложные финансовые схемы Поэтому основная тема вероятно связана с уклонением от налогов или финансовой прозрачностью Однако в тексте также много говорится о его бизнес-империи и роскоши Возможно комбинация этих элементов Но по правилам нужно выбрать 1-3 слова Скорее всего финансовая прозрачность или уклонение от налогов Но в тексте явно есть упоминание о скрытии доходов поэтому наверное финансовые манипуляции или налоговые схемы Но опять же в тексте говорится о скрытии доходов за счет роскоши то есть связь между роскошью и финансами Возможно роскошь и налоги Но нужно точнее В итоге основная тема  это обвинения в уклонении от налогов через роскошь и сложные финансовые структуры Поэтому: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несмотря на официальную отчетность имеет огромное состояние и роскошные автомобили что вызывает подозрения в уклонении от налогов Поэтому основная тема  это скорее всего налоги или финансовые манипуляции Но также важно упоминание бизнеса и роскоши Возможно комбинация этих элементов Но по правилам нужно выбрать 1-3 слова Скорее всего налоги и бизнес или финансовые манипуляции Но в тексте больше акцента на скрытие доходов и налоги Поэтому наверное налоги и бизнес или просто налоги Но также есть упоминание роскоши Может роскошь и налоги Но в примере ответа возможно лучше выбрать бизнес и налоги Но нужно точно В тексте говорится как он скрывает доходы за роскошью то есть связь между роскошью и налогами Но основная тема  это бизнес-деятельность и налоговые манипу: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упоминается миллиардер его роскошные автомобили и скрытие доходов Далее в тексте говорится о его владении медиахолдингом РБК энергетическими компаниями инвестициями а также о его личном состоянии и налоговых вопросах Везде подчеркивается связь между его богатством роскошью и возможным уклонением от налогов Основные ключевые слова миллиардер доходы роскошь налоги бизнес Похоже тема связана с финансовыми манипуляциями и скрытием доходов через роскошь Возможно это финансовый скандал или налоговые схемы Нужно выбрать 1-3 слова которые лучше всего отражают суть Финансовые манипуляции или Скрытие доходов и Роскошь Но возможно более общая тема  Финансовый скандал Или Миллиардеры и налоги Но в тексте много о скрытии доходов через роскошь Может Скрытие доходов и Роскошь Но нужно выбрать самое точное В итоге основная тема  это скрытие доходов через роскошь поэтому возможно Скрытие доходов или Финансовые манипуляции Но в тексте также много о бизнесе и налогах Может Финансовый скандал подойдет Но точнее было бы Скрытие доходов Проверю еще раз текст описывает как Березкин скрывает доходы используя роскошь и: 1</w:t>
      </w:r>
    </w:p>
    <w:p>
      <w:pPr>
        <w:pStyle w:val="Heading1"/>
      </w:pPr>
      <w:r>
        <w:t>Детализация по топовой теме: think</w:t>
        <w:br/>
        <w:t>Хорошо давайте разберемся с этим текстом Сначала я прочитаю его внимательно Вижу что он начинается с приветствия на узбекском языке Ассалому алейкум Затем идет предложение услуг упоминаются электронная очередь Казахстан Узбекистан Россия Китай Далее перечисляются названия европейских городов Лухама Гребнова Терехова Шальчининкай Меднинкай Патерниеки Упоминаются ПЛАТОН маршрутная карта оплата ЦКАД разрешения на МКАД оплата штрафов оплата на карту в разных валютах В конце контактные данные</w:t>
        <w:br/>
        <w:br/>
        <w:t>Теперь нужно определить основную тематику Вижу что речь идет о транспортных услугах возможно международные перевозки Упоминаются оплата штрафов ПЛАТОН это система сбора платы за проезд по платным дорогам в России маршрутные карты разрешения на МКАД Также есть упоминание разных стран и валют Клиенту вероятно предлагают услуги по организации перевозок оплате штрафов оформлению документов Основная тема  транспортные услуги или международные перевозки Возможно логистика или таможенные услуги Но в тексте больше акцент на оплату штрафов ПЛАТОН что связано с транспортом Поэтому основная тематика  транспортные услуги</w:t>
        <w:br/>
        <w:t>think</w:t>
        <w:br/>
        <w:br/>
        <w:t>Транспортные услуги</w:t>
      </w:r>
    </w:p>
    <w:p>
      <w:r>
        <w:t>Чаще всего эта тема обсуждалась на площадках: telegram.org</w:t>
      </w:r>
    </w:p>
    <w:p>
      <w:pPr>
        <w:pStyle w:val="Heading1"/>
      </w:pPr>
      <w:r>
        <w:t>Выводы и аналитика</w:t>
      </w:r>
    </w:p>
    <w:p>
      <w:r>
        <w:t># Выводы и Аналитика</w:t>
        <w:br/>
        <w:br/>
        <w:t>По результатам анализа было обработано 811 сообщений от 524 уникальных авторов женского пола с аудиторией более 500 подписчиков. Данные демонстрируют активное присутствие женской аудитории в различных социальных платформах с преобладанием Telegram, который занимает доминирующую позицию с 568 сообщениями, что составляет около 70% от общего объема контента.</w:t>
        <w:br/>
        <w:br/>
        <w:t>Распределение по платформам показывает явную концентрацию активности в мессенджерах и социальных сетях. После Telegram следует ВКонтакте со 140 сообщениями, Дзен с 34 публикациями, Одноклассники с 18 и Max.ru с 15 сообщениями. Такое распределение отражает общероссийский тренд миграции аудитории в Telegram как основную площадку для публичных коммуникаций и распространения информации.</w:t>
        <w:br/>
        <w:br/>
        <w:t>Тематический анализ выявил неожиданно узкую специализацию контента. Доминирующими темами стали транспортные и логистические услуги, коммунальная инфраструктура и бизнес-аналитика. Наибольшее количество упоминаний получила тематика транспортных услуг, включая международные перевозки, оплату штрафов, систему ПЛАТОН и организацию логистики между Россией, Казахстаном, Узбекистаном, Китаем и европейскими странами. Это указывает на активное участие женщин-предпринимателей в транспортно-логистическом бизнесе.</w:t>
        <w:br/>
        <w:br/>
        <w:t>Второй по значимости темой стали коммунальные услуги, в частности информирование о плановых отключениях электроэнергии. Данный контент носит социально значимый характер и демонстрирует роль женских аккаунтов в распространении важной для населения информации. Присутствие такого контента свидетельствует о том, что авторы используют свои платформы не только для коммерческих целей, но и для общественно полезных коммуникаций.</w:t>
        <w:br/>
        <w:br/>
        <w:t>Заметное место занимает тематика дорожной инфраструктуры, включая вопросы платных дорог и их управления. Это коррелирует с транспортной тематикой и подтверждает фокус аудитории на практических аспектах логистики и передвижения.</w:t>
        <w:br/>
        <w:br/>
        <w:t>Особого внимания заслуживает появление в выборке бизнес-аналитического контента, посвященного финансовым вопросам, налоговым схемам и деятельности крупного бизнеса. Неоднократное упоминание конкретного кейса с владельцем медиахолдинга РБК указывает на интерес женской аудитории к расследовательской журналистике и финансовой прозрачности бизнес-элиты. Это свидетельствует о росте критического мышления и запроса на аналитический контент среди женской аудитории с высоким охватом.</w:t>
        <w:br/>
        <w:br/>
        <w:t>Полученные данные демонстрируют, что женщины-авторы с значительной аудиторией занимают прочные позиции в нишах, традиционно считавшихся мужскими: транспорт, логистика, инфраструктура и бизнес-аналитика. Это отражает изменение гендерных стереотипов в цифровом пространстве и растущую роль женщин как экспертов в технических и коммерческих областях.</w:t>
        <w:br/>
        <w:br/>
        <w:t>Концентрация контента в узких специализированных темах при большом количестве уникальных авторов говорит о профессионализации женских аккаунтов и их фокусировании на экспертных нишах, а не на традиционно женских темах. Это важный тренд, свидетельствующий о диверсификации женского контента в социальных медиа и смещении от lifestyle-тематик к профессиональному и деловому контенту.</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