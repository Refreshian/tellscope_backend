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think</w:t>
        <w:br/>
        <w:t>Хорошо давайте разберемся с этим текстом Сначала я прочитаю его внимательно Вижу что речь идет о вакансиях в Агентстве транспортной безопасности Требуются сотрудники до 65 лет обязательна аттестация Росавтодор Упоминаются адреса в разных городах Мытищи Новосибирск Хабаровск Оплата указана за смену разные суммы График работы  вахта или суточный Обязанности включают обеспечение безопасности объектов пропускной режим видеонаблюдение Также говорится что дорога оплачивается и есть контактный телефон</w:t>
        <w:br/>
        <w:br/>
        <w:t>Теперь нужно определить основную тематику Ключевые слова транспортная безопасность сотрудники вакансии аттестация объекты оплата обязанности Все это связано с работой в сфере безопасности конкретно транспортной Упоминание Росавтодор и объектов инфраструктуры путепроводы мосты подтверждает это Оплата за смену и график работы указывают на временную или вахтовую занятость Основная тема  поиск сотрудников для обеспечения транспортной безопасности Поэтому тематика  Транспортная безопасность или Вакансии в транспортной безопасности Но возможно точнее будет Транспортная безопасность так как это основная сфера а вакансии  часть контекста</w:t>
        <w:br/>
        <w:t>think</w:t>
        <w:br/>
        <w:br/>
        <w:t>Транспортная безопасность: 2</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описывает различные дорожные проекты и изменения в 2025 году Упоминаются федеральные и региональные автодороги такие как М-9 А-109 А-106 Есть информация о реконструкции строительстве новых дорог мостов эстакад а также о замене асфальта Также говорится о планах и сроках завершения работ стоимости проектов Везде речь идет о дорожной инфраструктуре развитии дорог ремонте и строительстве</w:t>
        <w:br/>
        <w:br/>
        <w:t>Теперь нужно выделить ключевые слова и фразы дороги реконструкция строительство автодороги инфраструктура ремонт мосты эстакады Все эти термины связаны с дорожным строительством и развитием транспортной системы</w:t>
        <w:br/>
        <w:br/>
        <w:t>Проверяю нет ли других тем которые могут конкурировать В тексте нет упоминаний о других сферах например экономике политике образовании Все события связаны с дорожными работами и проектами</w:t>
        <w:br/>
        <w:br/>
        <w:t>Таким образом основная тематика текста  дорожное строительство и развитие транспортной инфраструктуры Следуя требованиям нужно дать краткий ответ 1-3 слова Подходит Дорожное строительство или Транспортная инфраструктура Но возможно точнее будет Дорожное строительство так как в тексте больше упоминаний именно о строительстве и реконструкции дорог</w:t>
        <w:br/>
        <w:t>think</w:t>
        <w:br/>
        <w:br/>
        <w:t>Дорожное строительство: 1</w:t>
      </w:r>
    </w:p>
    <w:p>
      <w:pPr>
        <w:pStyle w:val="ListBullet"/>
      </w:pPr>
      <w:r>
        <w:t>think</w:t>
        <w:br/>
        <w:t xml:space="preserve">Okay lets tackle this The user wants me to determine the main theme of the given text The text is in Russian so I need to make sure I understand it correctly </w:t>
        <w:br/>
        <w:br/>
        <w:t>First Ill read through the text Its about Grigory Bereskin a billionaire who owns RBC media and energy companies The article mentions his luxury cars his business ventures and questions about how he hides his income Theres a focus on his financial reports showing high profits but also his personal wealth estimated at 11 billion The text also talks about his positions in various company boards and how his wealth and assets raise questions about tax evasion</w:t>
        <w:br/>
        <w:br/>
        <w:t xml:space="preserve">So the main topics here are his business empire luxury possessions and allegations of tax avoidance The key elements are business wealth and potential tax issues The user wants the theme in 1-3 words Words like business wealth tax evasion or corporate finance come to mind </w:t>
        <w:br/>
        <w:br/>
        <w:t xml:space="preserve">But I need to be concise The text is about how a billionaire uses his business and luxury items to hide income So maybe business and tax evasion or corporate wealth management However the primary focus seems to be on the concealment of income through his business and assets </w:t>
        <w:br/>
        <w:br/>
        <w:t xml:space="preserve">Another angle is the contrast between his reported financials and his actual wealth The term tax avoidance is central here But the main theme isnt just tax evasion its about the billionaires business strategies and how he uses his assets to mask his income </w:t>
        <w:br/>
        <w:br/>
        <w:t xml:space="preserve">Looking at the structure the article discusses his business holdings luxury cars and the discrepancy between official reports and his personal wealth The core theme is the concealment of income through business and luxury assets </w:t>
        <w:br/>
        <w:br/>
        <w:t xml:space="preserve">Possible keywords business wealth concealment tax evasion But the user wants 1-3 words Maybe business and tax evasion or wealth concealment However the most accurate would be tax evasion but thats too narrow The text is more about how his business and assets are used to hide income so business and tax evasion might be better Alternatively corporate finance and tax avoidance </w:t>
        <w:br/>
        <w:br/>
        <w:t>Wait the user might prefer a more general term The main theme is the billionaires business activities and the allegations of hiding income So perhaps business and tax evasion is the best fit Let me check again: 1</w:t>
      </w:r>
    </w:p>
    <w:p>
      <w:pPr>
        <w:pStyle w:val="ListBullet"/>
      </w:pPr>
      <w:r>
        <w:t>think</w:t>
        <w:br/>
        <w:t>Okay lets see I need to determine the main theme of this text The user provided a detailed article about Grigory Berezhkin a billionaire who owns RBC and is involved in various industries like media energy and venture investments The text mentions his luxury cars his companies and questions about how he hides his income through these assets</w:t>
        <w:br/>
        <w:br/>
        <w:t>First the key elements here are the discussion of his wealth his business ventures and the implication that he might be evading taxes by using his luxury items and companies to conceal income The article is analyzing his financial strategies and the discrepancy between his official financial reports and his apparent wealth</w:t>
        <w:br/>
        <w:br/>
        <w:t>The main topics here seem to be wealth business tax evasion and possibly corporate finance The focus is on how he manages his assets and the potential for tax avoidance The mention of his media holdings and energy companies adds context about his business empire</w:t>
        <w:br/>
        <w:br/>
        <w:t>I should avoid getting too specific with subtopics The primary theme is about the billionaires financial practices and the implications of his wealth in relation to his business activities So the main theme would be something like Billionaires financial practices or Wealth and tax evasion But the user wants a concise answer maybe 1-3 words Considering the key points Billionaires financial practices is a bit long Maybe Wealth and tax evasion captures the essence Alternatively Corporate finance and tax avoidance But the text also talks about his business empire so maybe Billionaires business and tax strategies Hmm The user wants the most accurate and concise category The main focus is on how he hides income through his wealth and business structures So perhaps Tax evasion and wealth concealment But the user might prefer a more general term The article is about the analysis of his financial strategies and the questions around his reported income versus his actual wealth So maybe Financial practices of a billionaire or Billionaires financial strategies Alternatively Corporate tax avoidance But the text is more about the billionaires personal financial strategies The key is the connection between his wealth luxury cars companies and the potential tax evasion So the main theme is likely Billionaires financial practices or Wealth and tax evasion Since the user wants 1-3 words Billionaires financial practices is three words Alternatively Tax evasion and wealth conceal: 1</w:t>
      </w:r>
    </w:p>
    <w:p>
      <w:pPr>
        <w:pStyle w:val="ListBullet"/>
      </w:pPr>
      <w:r>
        <w:t>think</w:t>
        <w:br/>
        <w:t>Okay lets tackle this The user wants me to determine the main theme of the given text The text is in Russian so I need to make sure I understand it correctly</w:t>
        <w:br/>
        <w:br/>
        <w:t>First Ill read through the text Its about Grigory Berzkin a billionaire who owns RBC media and energy companies The article mentions his luxury cars his business ventures and questions about how he hides his income Theres a focus on his financial reports showing high profits but also his personal wealth estimated at 11 billion The text also talks about his positions in various company boards and potential tax avoidance</w:t>
        <w:br/>
        <w:br/>
        <w:t xml:space="preserve">So the main topics here are his wealth his business empire luxury assets and possible tax evasion The key elements are the billionaires lifestyle his companies and the financial discrepancies The author is highlighting the contrast between his official financial statements and his apparent wealth through luxury items </w:t>
        <w:br/>
        <w:br/>
        <w:t xml:space="preserve">Possible themes could be Billionaires Wealth and Tax Evasion Business and Luxury or Financial Discrepancies in Business But the user wants a concise answer 1-3 words The main focus seems to be on how he hides income through his business and luxury assets So maybe Tax Evasion and Wealth Concealment or Billionaires Financial Strategies But the text specifically mentions hiding income behind luxury so Wealth Concealment or Tax Avoidance However the broader context is his business empire and the way he structures his finances to minimize taxes </w:t>
        <w:br/>
        <w:br/>
        <w:t xml:space="preserve">The most accurate would be Tax Evasion and Wealth Concealment but maybe shorter The original text uses phrases like скрывает доходы за роскошью which translates to hides income behind luxury So combining business and tax issues Maybe Billionaires Tax Evasion or Wealth and Tax Evasion But the user wants the main theme The primary focus is on how his wealth and business practices may be used to avoid taxes So the best fit is Tax Evasion or Wealth Concealment But considering the context of business and media maybe Business and Tax Evasion However the user might prefer a more specific term The text also mentions his media holdings and energy companies but the core issue is the financial aspect </w:t>
        <w:br/>
        <w:br/>
        <w:t>I think the main theme is Tax Evasion or Wealth Conce: 1</w:t>
      </w:r>
    </w:p>
    <w:p>
      <w:pPr>
        <w:pStyle w:val="ListBullet"/>
      </w:pPr>
      <w:r>
        <w:t>think</w:t>
        <w:br/>
        <w:t>Okay lets see The user wants me to determine the main theme of the given text The text is about Grigory Berezhkin a billionaire who owns RBC and is involved in various businesses like media energy and venture investments The article mentions his luxury cars and questions about how he hides his income through these assets Theres a focus on his financial activities tax avoidance and the discrepancy between his official financial reports and his apparent wealth</w:t>
        <w:br/>
        <w:br/>
        <w:t xml:space="preserve">First I need to identify the key elements The main subject is Berezhkins business empire and his wealth The text discusses his companies his luxury possessions and the suspicion of tax evasion The themes here are business wealth tax avoidance and possibly media influence The user wants the main theme in 1-3 words </w:t>
        <w:br/>
        <w:br/>
        <w:t xml:space="preserve">Looking at the content the primary focus is on his business activities and the way he uses luxury items to mask his income The keywords here are business billionaire tax evasion and media But the main theme should encapsulate the overall subject Since the text talks about his business empire the media holdings energy sector and the financial strategies to hide income the main theme would be business and finance However the mention of tax evasion and hiding income adds a layer of financial misconduct But the user might be looking for a broader category </w:t>
        <w:br/>
        <w:br/>
        <w:t>Alternatively considering the mention of media RBC is a media company and his role in that maybe business and media could be a theme But the text also emphasizes his financial strategies and wealth The most encompassing terms would be business and finance or billionaires financial activities However the user wants it concise The text is about a billionaires business operations and financial practices so business and finance seems appropriate Alternatively tax evasion and wealth but thats more specific The main theme is the combination of his business empire and the financial aspects including tax issues So the best fit is business and finance</w:t>
        <w:br/>
        <w:t>think</w:t>
        <w:br/>
        <w:br/>
        <w:t>бизнес и финансы: 1</w:t>
      </w:r>
    </w:p>
    <w:p>
      <w:pPr>
        <w:pStyle w:val="ListBullet"/>
      </w:pPr>
      <w:r>
        <w:t>think</w:t>
        <w:br/>
        <w:t>Okay lets see The user wants me to determine the main theme of this text The text is about Grigory Berezhkin a billionaire who owns RBC and other companies It talks about his supercars his business ventures in media and energy and questions about how he hides his income The article mentions his financial reports looking clean but his personal wealth being much higher leading to suspicions of tax evasion</w:t>
        <w:br/>
        <w:br/>
        <w:t>So the key elements here are wealth business tax evasion and luxury cars The main focus seems to be on how hes using his wealth and business structures to possibly avoid taxes The mention of his cars as symbols of his hidden income is a big part of it The themes of wealth and tax evasion are central Maybe wealth and tax evasion or billionaires financial strategies But the user wants 1-3 words Wealth and tax evasion is three words Alternatively tax evasion alone might be too narrow The article also discusses his business empire and how he uses it to mask income Maybe business and tax evasion But the main point is about hiding income through his wealth and business The title mentions how the billionaire hides income behind luxury So the core theme is about concealing income via wealth and business The most concise would be tax evasion but maybe wealth concealment or income hiding However the text also emphasizes the use of luxury items as markers But the main theme is the financial aspect The user might expect something like tax evasion or billionaires finances Let me check the example The user provided an example where the answer was Тематика Бизнес и финансы Wait but in the instructions they said to use 1-3 words The example might be in Russian The users answer should be in Russian The text is in Russian so the theme should be in Russian The main theme here is about a billionaire hiding income through his wealth and business So in Russian it would be something like Уклонение от налогов tax evasion or Скрытие доходов hiding income But maybe the broader category is Бизнес и финансы Business and Finance However the article is more about the specific issue of hiding income The users example answer was Бизнес: 1</w:t>
      </w:r>
    </w:p>
    <w:p>
      <w:pPr>
        <w:pStyle w:val="ListBullet"/>
      </w:pPr>
      <w:r>
        <w:t>think</w:t>
        <w:br/>
        <w:t>Okay lets see I need to determine the main theme of this text The user provided a detailed article about Grigory Berezhkin a billionaire who owns RBC and is involved in various industries like media energy and venture investments The text mentions his luxury cars his companies and questions about how he hides his income through these assets</w:t>
        <w:br/>
        <w:br/>
        <w:t>First the key elements here are the discussion of his wealth his business ventures and the implication that he might be evading taxes by using his luxury items and companies to conceal income The article is analyzing his financial strategies and the discrepancy between his official financial reports and his apparent wealth</w:t>
        <w:br/>
        <w:br/>
        <w:t>So the main theme isnt just about his business or his cars Its more about the financial practices specifically tax evasion or hiding income through various means The text is questioning how his reported earnings dont match his actual wealth using his luxury assets as evidence of potential tax avoidance</w:t>
        <w:br/>
        <w:br/>
        <w:t>Possible themes could be tax evasion financial reporting billionaires wealth or corporate finance But the core is the concealment of income and possible tax issues The mention of скрывает доходы hiding income in the title is a big clue So the main theme is about hiding income or tax evasion The answer should be concise maybe two words Tax evasion or income concealment In Russian it would be уклонение от налогов or скрытие доходов The user wants the theme in 1-3 words so скрытие доходов seems accurate</w:t>
        <w:br/>
        <w:t>think</w:t>
        <w:br/>
        <w:br/>
        <w:t>Скрытие доходов: 1</w:t>
      </w:r>
    </w:p>
    <w:p>
      <w:pPr>
        <w:pStyle w:val="ListBullet"/>
      </w:pPr>
      <w:r>
        <w:t>think</w:t>
        <w:br/>
        <w:t>Okay lets see The user wants me to determine the main theme of the given text The text is about Grigory Berezhkin a billionaire who owns RBC and other companies It talks about his luxury cars his business ventures in media and energy and questions about how he hides his income and possibly evades taxes The article mentions his financial reports looking clean but his personal wealth being much higher Theres also mention of his positions in various company boards</w:t>
        <w:br/>
        <w:br/>
        <w:t xml:space="preserve">So the main topics here are his wealth his business activities tax evasion suspicions and the contrast between his official financial statements and his luxurious lifestyle The key elements are the billionaires financial practices the media and energy sectors hes involved in and the implications of tax avoidance The title mentions how the billionaire hides income behind luxury which points to tax evasion or financial secrecy </w:t>
        <w:br/>
        <w:br/>
        <w:t>I need to condense this into 1-3 words Words like tax evasion billionaires finances financial secrecy or corporate finance come to mind But the text also emphasizes the media and energy sectors However the main focus is on how he hides income through his wealth and business structures The most accurate theme would be tax evasion or financial secrecy But maybe billionaires tax evasion is too long The user wants 1-3 words Tax evasion is the core issue here Alternatively financial practices but thats too vague The article is specifically about hiding income so tax evasion is the best fit Let me check again The text discusses how his official reports are clean but his personal wealth is high suggesting possible tax avoidance So the main theme is tax evasion Yeah thats the key point</w:t>
        <w:br/>
        <w:t>think</w:t>
        <w:br/>
        <w:br/>
        <w:t>Тематика налоговое уклонение: 1</w:t>
      </w:r>
    </w:p>
    <w:p>
      <w:pPr>
        <w:pStyle w:val="ListBullet"/>
      </w:pPr>
      <w:r>
        <w:t>think</w:t>
        <w:br/>
        <w:t>Okay lets see The user wants me to determine the main theme of the given text The text is about Grigory Berezhkin a billionaire who owns RBC and is involved in various businesses like media energy and venture investments The article mentions his luxury cars and questions about how he hides his income through these assets Theres a focus on his financial activities tax avoidance and the discrepancy between his official financial reports and his apparent wealth</w:t>
        <w:br/>
        <w:br/>
        <w:t xml:space="preserve">First I need to identify the key elements The main subject is Berezhkins business empire and his wealth The text discusses his companies his luxury possessions and the suspicion of tax evasion The themes here are business wealth tax avoidance and possibly media influence </w:t>
        <w:br/>
        <w:br/>
        <w:t xml:space="preserve">The user wants the theme in 1-3 words The primary focus seems to be on his business activities and the way he uses luxury items to mask income So Business and Wealth might be too generic The article also touches on tax evasion so maybe Tax Evasion and Wealth but thats three words Alternatively Billionaires Financial Activities but thats three words as well </w:t>
        <w:br/>
        <w:br/>
        <w:t>Wait the text is about how he hides income through his business and luxury assets The main theme is the concealment of income via business and luxury Maybe Wealth Concealment or Tax Avoidance in Business But the user wants it concise The most accurate would be Billionaires Tax Evasion but thats three words Alternatively Wealth and Tax Evasion Hmm The key points are his business empire luxury assets and the implication of tax avoidance The main theme is about how a billionaire uses his business and luxury to hide income So maybe Billionaires Financial Tactics or Wealth Concealment through Business But the user wants it as short as possible The most direct would be Billionaires Tax Evasion but maybe Tax Evasion is too narrow The text also mentions his business activities Maybe Business and Tax Evasion But the user wants 1-3 words The best fit is Billionaires Financial Activities but thats three words Alternatively Wealth and Tax Evasion Wait the main focus is on how he hides income through his business and luxury cars The primary theme is about the concealment of income: 1</w:t>
      </w:r>
    </w:p>
    <w:p>
      <w:pPr>
        <w:pStyle w:val="Heading1"/>
      </w:pPr>
      <w:r>
        <w:t>Детализация по топовой теме: think</w:t>
        <w:br/>
        <w:t>Хорошо давайте разберемся с этим текстом Сначала я прочитаю его внимательно Вижу что речь идет о вакансиях в Агентстве транспортной безопасности Требуются сотрудники до 65 лет обязательна аттестация Росавтодор Упоминаются адреса в разных городах Мытищи Новосибирск Хабаровск Оплата указана за смену разные суммы График работы  вахта или суточный Обязанности включают обеспечение безопасности объектов пропускной режим видеонаблюдение Также говорится что дорога оплачивается и есть контактный телефон</w:t>
        <w:br/>
        <w:br/>
        <w:t>Теперь нужно определить основную тематику Ключевые слова транспортная безопасность сотрудники вакансии аттестация объекты оплата обязанности Все это связано с работой в сфере безопасности конкретно транспортной Упоминание Росавтодор и объектов инфраструктуры путепроводы мосты подтверждает это Оплата за смену и график работы указывают на временную или вахтовую занятость Основная тема  поиск сотрудников для обеспечения транспортной безопасности Поэтому тематика  Транспортная безопасность или Вакансии в транспортной безопасности Но возможно точнее будет Транспортная безопасность так как это основная сфера а вакансии  часть контекста</w:t>
        <w:br/>
        <w:t>think</w:t>
        <w:br/>
        <w:br/>
        <w:t>Транспортная безопасность</w:t>
      </w:r>
    </w:p>
    <w:p>
      <w:r>
        <w:t>Чаще всего эта тема обсуждалась на площадках: telegram.org</w:t>
      </w:r>
    </w:p>
    <w:p>
      <w:pPr>
        <w:pStyle w:val="Heading1"/>
      </w:pPr>
      <w:r>
        <w:t>Выводы и аналитика</w:t>
      </w:r>
    </w:p>
    <w:p>
      <w:r>
        <w:t>Автоматическая генерация выводов недоступна. Статистика:</w:t>
        <w:br/>
        <w:t>{"total_messages": 811, "unique_authors": 524, "top_hubs": {"telegram.org": 568, "vk.com": 140, "dzen.ru": 34, "ok.ru": 18, "max.ru": 15}, "analysis_top_results": {"think\nХорошо давайте разберемся с этим текстом Сначала я прочитаю его внимательно Вижу что речь идет о вакансиях в Агентстве транспортной безопасности Требуются сотрудники до 65 лет обязательна аттестация Росавтодор Упоминаются адреса в разных городах Мытищи Новосибирск Хабаровск Оплата указана за смену разные суммы График работы  вахта или суточный Обязанности включают обеспечение безопасности объектов пропускной режим видеонаблюдение Также говорится что дорога оплачивается и есть контактный телефон\n\nТеперь нужно определить основную тематику Ключевые слова транспортная безопасность сотрудники вакансии аттестация объекты оплата обязанности Все это связано с работой в сфере безопасности конкретно транспортной Упоминание Росавтодор и объектов инфраструктуры путепроводы мосты подтверждает это Оплата за смену и график работы указывают на временную или вахтовую занятость Основная тема  поиск сотрудников для обеспечения транспортной безопасности Поэтому тематика  Транспортная безопасность или Вакансии в транспортной безопасности Но возможно точнее будет Транспортная безопасность так как это основная сфера а вакансии  часть контекста\nthink\n\nТранспортная безопасность": 2, "think\nХорошо давайте разберемся с тем как определить основную тематику этого текста Сначала я прочитаю его внимательно\n\nТекст описывает различные дорожные проекты и изменения в 2025 году Упоминаются федеральные и региональные автодороги такие как М-9 А-109 А-106 Есть информация о реконструкции строительстве новых дорог мостов эстакад а также о замене асфальта Также говорится о планах и сроках завершения работ стоимости проектов Везде речь идет о дорожной инфраструктуре развитии дорог ремонте и строительстве\n\nТеперь нужно выделить ключевые слова и фразы дороги реконструкция строительство автодороги инфраструктура ремонт мосты эстакады Все эти термины связаны с дорожным строительством и развитием транспортной системы\n\nПроверяю нет ли других тем которые могут конкурировать В тексте нет упоминаний о других сферах например экономике политике образовании Все события связаны с дорожными работами и проектами\n\nТаким образом основная тематика текста  дорожное строительство и развитие транспортной инфраструктуры Следуя требованиям нужно дать краткий ответ 1-3 слова Подходит Дорожное строительство или Транспортная инфраструктура Но возможно точнее будет Дорожное строительство так как в тексте больше упоминаний именно о строительстве и реконструкции дорог\nthink\n\nДорожное строительство": 1, "think\nOkay lets tackle this The user wants me to determine the main theme of the given text The text is in Russian so I need to make sure I understand it correctly \n\nFirst Ill read through the text Its about Grigory Bereskin a billionaire who owns RBC media and energy companies The article mentions his luxury cars his business ventures and questions about how he hides his income Theres a focus on his financial reports showing high profits but also his personal wealth estimated at 11 billion The text also talks about his positions in various company boards and how his wealth and assets raise questions about tax evasion\n\nSo the main topics here are his business empire luxury possessions and allegations of tax avoidance The key elements are business wealth and potential tax issues The user wants the theme in 1-3 words Words like business wealth tax evasion or corporate finance come to mind \n\nBut I need to be concise The text is about how a billionaire uses his business and luxury items to hide income So maybe business and tax evasion or corporate wealth management However the primary focus seems to be on the concealment of income through his business and assets \n\nAnother angle is the contrast between his reported financials and his actual wealth The term tax avoidance is central here But the main theme isnt just tax evasion its about the billionaires business strategies and how he uses his assets to mask his income \n\nLooking at the structure the article discusses his business holdings luxury cars and the discrepancy between official reports and his personal wealth The core theme is the concealment of income through business and luxury assets \n\nPossible keywords business wealth concealment tax evasion But the user wants 1-3 words Maybe business and tax evasion or wealth concealment However the most accurate would be tax evasion but thats too narrow The text is more about how his business and assets are used to hide income so business and tax evasion might be better Alternatively corporate finance and tax avoidance \n\nWait the user might prefer a more general term The main theme is the billionaires business activities and the allegations of hiding income So perhaps business and tax evasion is the best fit Let me check again": 1, "think\nOkay lets see I need to determine the main theme of this text The user provided a detailed article about Grigory Berezhkin a billionaire who owns RBC and is involved in various industries like media energy and venture investments The text mentions his luxury cars his companies and questions about how he hides his income through these assets\n\nFirst the key elements here are the discussion of his wealth his business ventures and the implication that he might be evading taxes by using his luxury items and companies to conceal income The article is analyzing his financial strategies and the discrepancy between his official financial reports and his apparent wealth\n\nThe main topics here seem to be wealth business tax evasion and possibly corporate finance The focus is on how he manages his assets and the potential for tax avoidance The mention of his media holdings and energy companies adds context about his business empire\n\nI should avoid getting too specific with subtopics The primary theme is about the billionaires financial practices and the implications of his wealth in relation to his business activities So the main theme would be something like Billionaires financial practices or Wealth and tax evasion But the user wants a concise answer maybe 1-3 words Considering the key points Billionaires financial practices is a bit long Maybe Wealth and tax evasion captures the essence Alternatively Corporate finance and tax avoidance But the text also talks about his business empire so maybe Billionaires business and tax strategies Hmm The user wants the most accurate and concise category The main focus is on how he hides income through his wealth and business structures So perhaps Tax evasion and wealth concealment But the user might prefer a more general term The article is about the analysis of his financial strategies and the questions around his reported income versus his actual wealth So maybe Financial practices of a billionaire or Billionaires financial strategies Alternatively Corporate tax avoidance But the text is more about the billionaires personal financial strategies The key is the connection between his wealth luxury cars companies and the potential tax evasion So the main theme is likely Billionaires financial practices or Wealth and tax evasion Since the user wants 1-3 words Billionaires financial practices is three words Alternatively Tax evasion and wealth conceal": 1, "think\nOkay lets tackle this The user wants me to determine the main theme of the given text The text is in Russian so I need to make sure I understand it correctly\n\nFirst Ill read through the text Its about Grigory Berzkin a billionaire who owns RBC media and energy companies The article mentions his luxury cars his business ventures and questions about how he hides his income Theres a focus on his financial reports showing high profits but also his personal wealth estimated at 11 billion The text also talks about his positions in various company boards and potential tax avoidance\n\nSo the main topics here are his wealth his business empire luxury assets and possible tax evasion The key elements are the billionaires lifestyle his companies and the financial discrepancies The author is highlighting the contrast between his official financial statements and his apparent wealth through luxury items \n\nPossible themes could be Billionaires Wealth and Tax Evasion Business and Luxury or Financial Discrepancies in Business But the user wants a concise answer 1-3 words The main focus seems to be on how he hides income through his business and luxury assets So maybe Tax Evasion and Wealth Concealment or Billionaires Financial Strategies But the text specifically mentions hiding income behind luxury so Wealth Concealment or Tax Avoidance However the broader context is his business empire and the way he structures his finances to minimize taxes \n\nThe most accurate would be Tax Evasion and Wealth Concealment but maybe shorter The original text uses phrases like скрывает доходы за роскошью which translates to hides income behind luxury So combining business and tax issues Maybe Billionaires Tax Evasion or Wealth and Tax Evasion But the user wants the main theme The primary focus is on how his wealth and business practices may be used to avoid taxes So the best fit is Tax Evasion or Wealth Concealment But considering the context of business and media maybe Business and Tax Evasion However the user might prefer a more specific term The text also mentions his media holdings and energy companies but the core issue is the financial aspect \n\nI think the main theme is Tax Evasion or Wealth Conce": 1, "think\nOkay lets see The user wants me to determine the main theme of the given text The text is about Grigory Berezhkin a billionaire who owns RBC and is involved in various businesses like media energy and venture investments The article mentions his luxury cars and questions about how he hides his income through these assets Theres a focus on his financial activities tax avoidance and the discrepancy between his official financial reports and his apparent wealth\n\nFirst I need to identify the key elements The main subject is Berezhkins business empire and his wealth The text discusses his companies his luxury possessions and the suspicion of tax evasion The themes here are business wealth tax avoidance and possibly media influence The user wants the main theme in 1-3 words \n\nLooking at the content the primary focus is on his business activities and the way he uses luxury items to mask his income The keywords here are business billionaire tax evasion and media But the main theme should encapsulate the overall subject Since the text talks about his business empire the media holdings energy sector and the financial strategies to hide income the main theme would be business and finance However the mention of tax evasion and hiding income adds a layer of financial misconduct But the user might be looking for a broader category \n\nAlternatively considering the mention of media RBC is a media company and his role in that maybe business and media could be a theme But the text also emphasizes his financial strategies and wealth The most encompassing terms would be business and finance or billionaires financial activities However the user wants it concise The text is about a billionaires business operations and financial practices so business and finance seems appropriate Alternatively tax evasion and wealth but thats more specific The main theme is the combination of his business empire and the financial aspects including tax issues So the best fit is business and finance\nthink\n\nбизнес и финансы": 1, "think\nOkay lets see The user wants me to determine the main theme of this text The text is about Grigory Berezhkin a billionaire who owns RBC and other companies It talks about his supercars his business ventures in media and energy and questions about how he hides his income The article mentions his financial reports looking clean but his personal wealth being much higher leading to suspicions of tax evasion\n\nSo the key elements here are wealth business tax evasion and luxury cars The main focus seems to be on how hes using his wealth and business structures to possibly avoid taxes The mention of his cars as symbols of his hidden income is a big part of it The themes of wealth and tax evasion are central Maybe wealth and tax evasion or billionaires financial strategies But the user wants 1-3 words Wealth and tax evasion is three words Alternatively tax evasion alone might be too narrow The article also discusses his business empire and how he uses it to mask income Maybe business and tax evasion But the main point is about hiding income through his wealth and business The title mentions how the billionaire hides income behind luxury So the core theme is about concealing income via wealth and business The most concise would be tax evasion but maybe wealth concealment or income hiding However the text also emphasizes the use of luxury items as markers But the main theme is the financial aspect The user might expect something like tax evasion or billionaires finances Let me check the example The user provided an example where the answer was Тематика Бизнес и финансы Wait but in the instructions they said to use 1-3 words The example might be in Russian The users answer should be in Russian The text is in Russian so the theme should be in Russian The main theme here is about a billionaire hiding income through his wealth and business So in Russian it would be something like Уклонение от налогов tax evasion or Скрытие доходов hiding income But maybe the broader category is Бизнес и финансы Business and Finance However the article is more about the specific issue of hiding income The users example answer was Бизнес": 1, "think\nOkay lets see I need to determine the main theme of this text The user provided a detailed article about Grigory Berezhkin a billionaire who owns RBC and is involved in various industries like media energy and venture investments The text mentions his luxury cars his companies and questions about how he hides his income through these assets\n\nFirst the key elements here are the discussion of his wealth his business ventures and the implication that he might be evading taxes by using his luxury items and companies to conceal income The article is analyzing his financial strategies and the discrepancy between his official financial reports and his apparent wealth\n\nSo the main theme isnt just about his business or his cars Its more about the financial practices specifically tax evasion or hiding income through various means The text is questioning how his reported earnings dont match his actual wealth using his luxury assets as evidence of potential tax avoidance\n\nPossible themes could be tax evasion financial reporting billionaires wealth or corporate finance But the core is the concealment of income and possible tax issues The mention of скрывает доходы hiding income in the title is a big clue So the main theme is about hiding income or tax evasion The answer should be concise maybe two words Tax evasion or income concealment In Russian it would be уклонение от налогов or скрытие доходов The user wants the theme in 1-3 words so скрытие доходов seems accurate\nthink\n\nСкрытие доходов": 1, "think\nOkay lets see The user wants me to determine the main theme of the given text The text is about Grigory Berezhkin a billionaire who owns RBC and other companies It talks about his luxury cars his business ventures in media and energy and questions about how he hides his income and possibly evades taxes The article mentions his financial reports looking clean but his personal wealth being much higher Theres also mention of his positions in various company boards\n\nSo the main topics here are his wealth his business activities tax evasion suspicions and the contrast between his official financial statements and his luxurious lifestyle The key elements are the billionaires financial practices the media and energy sectors hes involved in and the implications of tax avoidance The title mentions how the billionaire hides income behind luxury which points to tax evasion or financial secrecy \n\nI need to condense this into 1-3 words Words like tax evasion billionaires finances financial secrecy or corporate finance come to mind But the text also emphasizes the media and energy sectors However the main focus is on how he hides income through his wealth and business structures The most accurate theme would be tax evasion or financial secrecy But maybe billionaires tax evasion is too long The user wants 1-3 words Tax evasion is the core issue here Alternatively financial practices but thats too vague The article is specifically about hiding income so tax evasion is the best fit Let me check again The text discusses how his official reports are clean but his personal wealth is high suggesting possible tax avoidance So the main theme is tax evasion Yeah thats the key point\nthink\n\nТематика налоговое уклонение": 1, "think\nOkay lets see The user wants me to determine the main theme of the given text The text is about Grigory Berezhkin a billionaire who owns RBC and is involved in various businesses like media energy and venture investments The article mentions his luxury cars and questions about how he hides his income through these assets Theres a focus on his financial activities tax avoidance and the discrepancy between his official financial reports and his apparent wealth\n\nFirst I need to identify the key elements The main subject is Berezhkins business empire and his wealth The text discusses his companies his luxury possessions and the suspicion of tax evasion The themes here are business wealth tax avoidance and possibly media influence \n\nThe user wants the theme in 1-3 words The primary focus seems to be on his business activities and the way he uses luxury items to mask income So Business and Wealth might be too generic The article also touches on tax evasion so maybe Tax Evasion and Wealth but thats three words Alternatively Billionaires Financial Activities but thats three words as well \n\nWait the text is about how he hides income through his business and luxury assets The main theme is the concealment of income via business and luxury Maybe Wealth Concealment or Tax Avoidance in Business But the user wants it concise The most accurate would be Billionaires Tax Evasion but thats three words Alternatively Wealth and Tax Evasion Hmm The key points are his business empire luxury assets and the implication of tax avoidance The main theme is about how a billionaire uses his business and luxury to hide income So maybe Billionaires Financial Tactics or Wealth Concealment through Business But the user wants it as short as possible The most direct would be Billionaires Tax Evasion but maybe Tax Evasion is too narrow The text also mentions his business activities Maybe Business and Tax Evasion But the user wants 1-3 words The best fit is Billionaires Financial Activities but thats three words Alternatively Wealth and Tax Evasion Wait the main focus is on how he hides income through his business and luxury cars The primary theme is about the concealment of income": 1}}</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