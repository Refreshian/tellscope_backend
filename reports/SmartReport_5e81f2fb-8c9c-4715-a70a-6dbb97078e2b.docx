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по запросу: Проанализируй все сообщения темы "Платон - система</w:t>
      </w:r>
    </w:p>
    <w:p>
      <w:pPr>
        <w:pStyle w:val="Heading1"/>
      </w:pPr>
      <w:r>
        <w:t>1. Введение</w:t>
      </w:r>
    </w:p>
    <w:p>
      <w:r>
        <w:t>Отчет подготовлен по запросу: "Проанализируй все сообщения темы "Платон - система взимания оплаты проезда", создай итоговый отчет Word на основе обсуждений в сообщениях пользователей соцмедиа: какие тематики есть в сообщениях и сделай отчет по каждой тематике:</w:t>
        <w:br/>
        <w:t xml:space="preserve">1. Во введении каждой тематики расскажи про что эта тематика и как ее обсуждают, </w:t>
        <w:br/>
        <w:t>2. Нарисуй и объясни график распределения авторов по тематике: по полу, возрасту.</w:t>
        <w:br/>
        <w:t>3. Приведи (5-7) примеров сообщений по каждой тематике и ссылки на них.</w:t>
        <w:br/>
        <w:t>4. Сделай выводы по отчету обсуждений"</w:t>
      </w:r>
    </w:p>
    <w:p>
      <w:pPr>
        <w:pStyle w:val="Heading1"/>
      </w:pPr>
      <w:r>
        <w:t>Общая статистика</w:t>
      </w:r>
    </w:p>
    <w:p>
      <w:r>
        <w:t>Всего проанализировано сообщений: 811</w:t>
        <w:br/>
        <w:t>Уникальных авторов: 0</w:t>
      </w:r>
    </w:p>
    <w:p>
      <w:pPr>
        <w:pStyle w:val="Heading2"/>
      </w:pPr>
      <w:r>
        <w:t>Топ-5 площадок по сообщениям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'Топ-5 площадок по сообщениям' представлено распределение авторов. Самой многочисленной категорией является 'telegram.org' с 568 авторами.</w:t>
      </w:r>
    </w:p>
    <w:p>
      <w:pPr>
        <w:pStyle w:val="Heading1"/>
      </w:pPr>
      <w:r>
        <w:t>2. Анализ ключевых тематик</w:t>
      </w:r>
    </w:p>
    <w:p>
      <w:pPr>
        <w:pStyle w:val="Heading2"/>
      </w:pPr>
      <w:r>
        <w:t>1. Тематика: Бизнес и налоги (296 сообщ.)</w:t>
      </w:r>
    </w:p>
    <w:p>
      <w:r>
        <w:t>Тематика "Бизнес и налоги" в контексте обсуждений системы "Платон" затрагивает вопросы налогообложения крупного бизнеса, прозрачности финансовых операций и декларирования доходов владельцами крупных компаний. Пользователи социальных медиа фокусируются на случаях предполагаемого уклонения от налогов и сокрытия реальных доходов представителями бизнес-элиты, связывая это с общей системой взимания платежей в транспортной сфере. Обсуждения носят преимущественно негативный и критический характер, выражая недовольство непрозрачностью бизнес-практик и демонстрацией роскоши на фоне возможных налоговых нарушений. Пользователи проявляют повышенный интерес к персональным примерам крупных предпринимателей, рассматривая их как иллюстрацию системных проблем в сфере налогообложения бизнеса.</w:t>
      </w:r>
    </w:p>
    <w:p>
      <w:pPr>
        <w:pStyle w:val="Heading3"/>
      </w:pPr>
      <w:r>
        <w:t>Распределение по полу (тема: Бизнес и налоги)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Бизнес и налоги)' представлено распределение авторов. Наибольшую долю (28900.0%) составляет категория ''.</w:t>
      </w:r>
    </w:p>
    <w:p>
      <w:pPr>
        <w:pStyle w:val="Heading3"/>
      </w:pPr>
      <w:r>
        <w:t>Распределение по возрасту (тема: Бизнес и налоги)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Бизнес и налоги)' представлено распределение авторов. Самой многочисленной категорией является '&lt;18' с 0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Типичная политика,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https://telegram.me/tipich_politika/192008</w:t>
        <w:br/>
      </w:r>
    </w:p>
    <w:p>
      <w:r>
        <w:rPr>
          <w:b/>
        </w:rPr>
        <w:t>Автор: Демократы и охлократы,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https://telegram.me/democrad_okhlocrat/190617</w:t>
        <w:br/>
      </w:r>
    </w:p>
    <w:p>
      <w:r>
        <w:rPr>
          <w:b/>
        </w:rPr>
        <w:t>Автор: АНТИКОР KG,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https://telegram.me/anticor_kg/184850</w:t>
        <w:br/>
      </w:r>
    </w:p>
    <w:p>
      <w:r>
        <w:rPr>
          <w:b/>
        </w:rPr>
        <w:t>Автор: Мысли и мюсли,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https://telegram.me/mysli_i_miusli/201107</w:t>
        <w:br/>
      </w:r>
    </w:p>
    <w:p>
      <w:r>
        <w:rPr>
          <w:b/>
        </w:rPr>
        <w:t>Автор: РЕПОРТЕР KG,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https://telegram.me/report_kg/184672</w:t>
        <w:br/>
      </w:r>
    </w:p>
    <w:p>
      <w:pPr>
        <w:pStyle w:val="Heading2"/>
      </w:pPr>
      <w:r>
        <w:t>2. Тематика: Инфраструктура и дороги (43 сообщ.)</w:t>
      </w:r>
    </w:p>
    <w:p>
      <w:r>
        <w:t>Тематика "Инфраструктура и дороги" в контексте обсуждений системы "Платон" охватывает вопросы развития дорожной сети и реализации государственных инфраструктурных проектов в России. Пользователи социальных медиа активно делятся официальными новостями о масштабах дорожного строительства, в частности, о введении в эксплуатацию 15 тысяч километров дорог в рамках национального проекта "Инфраструктура для жизни". Обсуждения носят преимущественно нейтрально-информационный характер, представляя собой распространение официальных данных от представителей правительства. Тональность сообщений можно охарактеризовать как нейтральную с элементами позитивной оценки достижений в области дорожного строительства.</w:t>
      </w:r>
    </w:p>
    <w:p>
      <w:pPr>
        <w:pStyle w:val="Heading3"/>
      </w:pPr>
      <w:r>
        <w:t>Распределение по полу (тема: Инфраструктура и дороги)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Инфраструктура и дороги)' представлено распределение авторов. Наибольшую долю (4300.0%) составляет категория ''.</w:t>
      </w:r>
    </w:p>
    <w:p>
      <w:pPr>
        <w:pStyle w:val="Heading3"/>
      </w:pPr>
      <w:r>
        <w:t>Распределение по возрасту (тема: Инфраструктура и дороги)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Инфраструктура и дороги)' представлено распределение авторов. Самой многочисленной категорией является '&lt;18' с 0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Администрация сельского поселения Восточный,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http://vk.com/wall-217537001_1827</w:t>
        <w:br/>
      </w:r>
    </w:p>
    <w:p>
      <w:r>
        <w:rPr>
          <w:b/>
        </w:rPr>
        <w:t>Автор: Собрание представителей с.п. Восточный,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http://vk.com/wall-217667746_670</w:t>
        <w:br/>
      </w:r>
    </w:p>
    <w:p>
      <w:r>
        <w:rPr>
          <w:b/>
        </w:rPr>
        <w:t>Автор: АСП АБАШЕВО Хворостянского района,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http://vk.com/wall-210700006_1188</w:t>
        <w:br/>
      </w:r>
    </w:p>
    <w:p>
      <w:r>
        <w:rPr>
          <w:b/>
        </w:rPr>
        <w:t>Автор: МКУ КУМИ м.р.Хворостянский,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http://vk.com/wall-217645223_944</w:t>
        <w:br/>
      </w:r>
    </w:p>
    <w:p>
      <w:r>
        <w:rPr>
          <w:b/>
        </w:rPr>
        <w:t>Автор: МБУ ДО ДМШ, Источник: vk.com</w:t>
        <w:br/>
      </w:r>
      <w:r>
        <w:t>Марат Хуснуллин: за 11 месяцев 2025 года введено в эксплуатацию 15 тыс. км дорог</w:t>
        <w:br/>
        <w:t>Заместитель председателя Правительства РФ Марат Хуснуллин сообщил, что в рамках национального проекта «Инфраструктура для жизни» на начало декабря введено в эксплуатацию 4,9 тыс. км федеральных и 10,1 тыс. км региональн...</w:t>
        <w:br/>
      </w:r>
      <w:r>
        <w:rPr>
          <w:i/>
        </w:rPr>
        <w:t>Ссылка: http://vk.com/wall-217644321_913</w:t>
        <w:br/>
      </w:r>
    </w:p>
    <w:p>
      <w:pPr>
        <w:pStyle w:val="Heading2"/>
      </w:pPr>
      <w:r>
        <w:t>3. Тематика: Платный обход (25 сообщ.)</w:t>
      </w:r>
    </w:p>
    <w:p>
      <w:r>
        <w:t>Тематика "Платный обход" посвящена введению платы за проезд по обходным дорогам вокруг городов Нижнекамск и Набережные Челны в Республике Татарстан. Пользователи социальных сетей активно распространяют информацию о запуске автоматизированной системы взимания платы по принципу "Свободный поток", которая начала действовать с полуночи 31 декабря. Обсуждения носят преимущественно нейтрально-информационный характер, представляя собой новостные сообщения без выраженной эмоциональной окраски. В публикациях отсутствуют развернутые комментарии или оценочные суждения пользователей, что указывает на информирование аудитории о нововведении без явного выражения отношения к нему.</w:t>
      </w:r>
    </w:p>
    <w:p>
      <w:pPr>
        <w:pStyle w:val="Heading3"/>
      </w:pPr>
      <w:r>
        <w:t>Распределение по полу (тема: Платный обход)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Платный обход)' представлено распределение авторов. Наибольшую долю (2400.0%) составляет категория ''.</w:t>
      </w:r>
    </w:p>
    <w:p>
      <w:pPr>
        <w:pStyle w:val="Heading3"/>
      </w:pPr>
      <w:r>
        <w:t>Распределение по возрасту (тема: Платный обход)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Платный обход)' представлено распределение авторов. Самой многочисленной категорией является '&lt;18' с 0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Казань ЧП, Источник: telegram.org</w:t>
        <w:br/>
      </w:r>
      <w:r>
        <w:t>С этой ночи обход Нижнекамска и Челнов станет платным</w:t>
        <w:br/>
        <w:t>Платность введут с 30 на 31 декабря в 00:00. Система взимания платы на обходе будет полностью автоматизирована. Она будет работать по принципу «Свободный поток».</w:t>
        <w:br/>
        <w:t>Казань ЧП...</w:t>
        <w:br/>
      </w:r>
      <w:r>
        <w:rPr>
          <w:i/>
        </w:rPr>
        <w:t>Ссылка: https://telegram.me/kazan_chp116/12180</w:t>
        <w:br/>
      </w:r>
    </w:p>
    <w:p>
      <w:r>
        <w:rPr>
          <w:b/>
        </w:rPr>
        <w:t>Автор: Типичная Казань | Главное сообщество Казани, Источник: vk.com</w:t>
        <w:br/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http://vk.com/wall-7628214_167400</w:t>
        <w:br/>
      </w:r>
    </w:p>
    <w:p>
      <w:r>
        <w:rPr>
          <w:b/>
        </w:rPr>
        <w:t>Автор: АВТОРЫНОК Казань Челны, Источник: telegram.org</w:t>
        <w:br/>
      </w:r>
      <w:r>
        <w:t>С этой ночи обход Нижнекамска и Челнов станет платным</w:t>
        <w:br/>
        <w:t xml:space="preserve">Платность введут с 30 на 31 декабря в 00:00. Система взимания платы на обходе будет полностью автоматизирована. </w:t>
        <w:br/>
        <w:t>Авторынок Казань Челны...</w:t>
        <w:br/>
      </w:r>
      <w:r>
        <w:rPr>
          <w:i/>
        </w:rPr>
        <w:t>Ссылка: https://telegram.me/autorynok116/18289</w:t>
        <w:br/>
      </w:r>
    </w:p>
    <w:p>
      <w:r>
        <w:rPr>
          <w:b/>
        </w:rPr>
        <w:t>Автор: Вышка Казани | Новости, Источник: telegram.org</w:t>
        <w:br/>
      </w:r>
      <w:r>
        <w:t>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</w:t>
        <w:br/>
        <w:t>Больше новостей</w:t>
        <w:br/>
        <w:t xml:space="preserve"> Вышке Казани - Подписаться...</w:t>
        <w:br/>
      </w:r>
      <w:r>
        <w:rPr>
          <w:i/>
        </w:rPr>
        <w:t>Ссылка: https://telegram.me/kazantower/11714</w:t>
        <w:br/>
      </w:r>
    </w:p>
    <w:p>
      <w:r>
        <w:rPr>
          <w:b/>
        </w:rPr>
        <w:t>Автор: Шёпот Муслюмово, Источник: vk.com</w:t>
        <w:br/>
      </w:r>
      <w:r>
        <w:t>❗️С этой ночи обход Нижнекамска и Челнов станет платным</w:t>
        <w:br/>
        <w:t>Платность введут с 30 на 31 декабря в 00:00. 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http://vk.com/wall-58705020_170512</w:t>
        <w:br/>
      </w:r>
    </w:p>
    <w:p>
      <w:pPr>
        <w:pStyle w:val="Heading2"/>
      </w:pPr>
      <w:r>
        <w:t>4. Тематика: Коррупция в строительстве (24 сообщ.)</w:t>
      </w:r>
    </w:p>
    <w:p>
      <w:r>
        <w:t>Тематика "Коррупция в строительстве" охватывает обсуждения случаев хищений и злоупотреблений при проведении строительных и ремонтных работ на федеральных объектах. В представленных сообщениях пользователи фокусируют внимание на коррупционных схемах в Санкт-Петербурге, отмечая системный характер подобных нарушений в регионе. Тональность обсуждений преимущественно негативная, с элементами критики и иронии по отношению к ситуации с хищениями бюджетных средств. Авторы выражают озабоченность масштабами коррупции в строительной сфере и концентрацией подобных случаев в определенных регионах.</w:t>
      </w:r>
    </w:p>
    <w:p>
      <w:pPr>
        <w:pStyle w:val="Heading3"/>
      </w:pPr>
      <w:r>
        <w:t>Распределение по полу (тема: Коррупция в строительстве)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Коррупция в строительстве)' представлено распределение авторов. Наибольшую долю (2400.0%) составляет категория ''.</w:t>
      </w:r>
    </w:p>
    <w:p>
      <w:pPr>
        <w:pStyle w:val="Heading3"/>
      </w:pPr>
      <w:r>
        <w:t>Распределение по возрасту (тема: Коррупция в строительстве)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Коррупция в строительстве)' представлено распределение авторов. Самой многочисленной категорией является '&lt;18' с 0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Экономические махинации,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https://telegram.me/ehconomich_makhinathii/38219</w:t>
        <w:br/>
      </w:r>
    </w:p>
    <w:p>
      <w:r>
        <w:rPr>
          <w:b/>
        </w:rPr>
        <w:t>Автор: Бюджетные секреты,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https://telegram.me/bjudzhetn_secrety/38150</w:t>
        <w:br/>
      </w:r>
    </w:p>
    <w:p>
      <w:r>
        <w:rPr>
          <w:b/>
        </w:rPr>
        <w:t>Автор: Финансовые интриги дня,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https://telegram.me/finans_intrigi_dnja/38195</w:t>
        <w:br/>
      </w:r>
    </w:p>
    <w:p>
      <w:r>
        <w:rPr>
          <w:b/>
        </w:rPr>
        <w:t>Автор: Обзор скандалов,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https://telegram.me/obzor_scandalov/38168</w:t>
        <w:br/>
      </w:r>
    </w:p>
    <w:p>
      <w:r>
        <w:rPr>
          <w:b/>
        </w:rPr>
        <w:t>Автор: Заговоры и выговоры, Источник: telegram.org</w:t>
        <w:br/>
      </w:r>
      <w:r>
        <w:t>Интересный город Петербург - отчего-то едва ли не все новости о хищениях на строительстве и ремонте федеральных...  Интересный (https://buy-expert.com) город Петербург - отчего-то (https://t.me/nochnoy_obbzzor) едва ли не все новости о хищениях на строительстве и ремонте федеральных автодорог страны...</w:t>
        <w:br/>
      </w:r>
      <w:r>
        <w:rPr>
          <w:i/>
        </w:rPr>
        <w:t>Ссылка: https://telegram.me/zagovory_i_vygovory/38196</w:t>
        <w:br/>
      </w:r>
    </w:p>
    <w:p>
      <w:pPr>
        <w:pStyle w:val="Heading2"/>
      </w:pPr>
      <w:r>
        <w:t>5. Тематика: Коррупция в ржд (22 сообщ.)</w:t>
      </w:r>
    </w:p>
    <w:p>
      <w:r>
        <w:t>Тематика «Коррупция в РЖД» посвящена обсуждению предполагаемых коррупционных схем и злоупотреблений в руководстве Российских железных дорог, в частности, деятельности сотрудников Правового департамента госкорпорации. Основное внимание в сообщениях уделяется персоналиям высокопоставленных юристов РЖД и их возможной роли в сомнительных финансовых операциях. Обсуждения ведутся преимущественно в негативном ключе, носят разоблачительный характер и содержат критику в адрес руководства компании. Пользователи распространяют информацию о предполагаемых нарушениях через различные каналы социальных медиа, что свидетельствует о высоком общественном интересе к проблеме прозрачности управления государственной корпорацией.</w:t>
      </w:r>
    </w:p>
    <w:p>
      <w:pPr>
        <w:pStyle w:val="Heading3"/>
      </w:pPr>
      <w:r>
        <w:t>Распределение по полу (тема: Коррупция в ржд)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Коррупция в ржд)' представлено распределение авторов. Наибольшую долю (2200.0%) составляет категория ''.</w:t>
      </w:r>
    </w:p>
    <w:p>
      <w:pPr>
        <w:pStyle w:val="Heading3"/>
      </w:pPr>
      <w:r>
        <w:t>Распределение по возрасту (тема: Коррупция в ржд)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возрасту (тема: Коррупция в ржд)' представлено распределение авторов. Самой многочисленной категорией является '&lt;18' с 0 авторами.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Москва и Собянин: Бирюков и стройки,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(https://sitetalk-zone.com) продолжение темы о юристах (https://t.me/msk_pri_sob_vorovstvo_bez_gran) «РЖД» источник рассказал о роли главы Правового департамента госкорпорации Вадима ...</w:t>
        <w:br/>
      </w:r>
      <w:r>
        <w:rPr>
          <w:i/>
        </w:rPr>
        <w:t>Ссылка: https://telegram.me/msc_i_sob_birjucov_i_strojci/32058</w:t>
        <w:br/>
      </w:r>
    </w:p>
    <w:p>
      <w:r>
        <w:rPr>
          <w:b/>
        </w:rPr>
        <w:t>Автор: Москва при Собянине: Гетто за миллионы,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(https://sitetalk-zone.com) продолжение темы о юристах (https://t.me/msk_pri_sob_vorovstvo_bez_gran) «РЖД» источник рассказал о роли главы Правового департамента госкорпорации Вадима ...</w:t>
        <w:br/>
      </w:r>
      <w:r>
        <w:rPr>
          <w:i/>
        </w:rPr>
        <w:t>Ссылка: https://telegram.me/msk_pri_sob_ghetto_za_milliony/32057</w:t>
        <w:br/>
      </w:r>
    </w:p>
    <w:p>
      <w:r>
        <w:rPr>
          <w:b/>
        </w:rPr>
        <w:t>Автор: Ефимов и Собянин: распродажа Москвы,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(https://cactus-2.com) продолжение темы о юристах (https://t.me/grjazn_denjg_stolith_ikh_poluch) «РЖД» источник рассказал о роли главы Правового департамента госкорпорации Вадима Бынк...</w:t>
        <w:br/>
      </w:r>
      <w:r>
        <w:rPr>
          <w:i/>
        </w:rPr>
        <w:t>Ссылка: https://telegram.me/efimov_sobjanin_rasprod_moscvy/29106</w:t>
        <w:br/>
      </w:r>
    </w:p>
    <w:p>
      <w:r>
        <w:rPr>
          <w:b/>
        </w:rPr>
        <w:t>Автор: В поиске компромата,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(https://realist7.com) продолжение темы о юристах (https://t.me/sob_druzjja_comu_ukhodjat_otcaty) «РЖД» источник рассказал о роли главы Правового департамента госкорпорации Вадима Бын...</w:t>
        <w:br/>
      </w:r>
      <w:r>
        <w:rPr>
          <w:i/>
        </w:rPr>
        <w:t>Ссылка: https://telegram.me/v_poisce_compromata/38441</w:t>
        <w:br/>
      </w:r>
    </w:p>
    <w:p>
      <w:r>
        <w:rPr>
          <w:b/>
        </w:rPr>
        <w:t>Автор: Бюджетные секреты, Источник: telegram.org</w:t>
        <w:br/>
      </w:r>
      <w:r>
        <w:t>В продолжение темы о юристах «РЖД» источник рассказал о роли главы Правового департамента госкорпорации Вадима...  В (https://realist7.com) продолжение темы о юристах (https://t.me/sob_druzjja_comu_ukhodjat_otcaty) «РЖД» источник рассказал о роли главы Правового департамента госкорпорации Вадима Бын...</w:t>
        <w:br/>
      </w:r>
      <w:r>
        <w:rPr>
          <w:i/>
        </w:rPr>
        <w:t>Ссылка: https://telegram.me/bjudzhetn_secrety/38273</w:t>
        <w:br/>
      </w:r>
    </w:p>
    <w:p>
      <w:pPr>
        <w:pStyle w:val="Heading1"/>
      </w:pPr>
      <w:r>
        <w:t>3. Итоговые выводы</w:t>
      </w:r>
    </w:p>
    <w:p>
      <w:r>
        <w:t>ИТОГОВЫЕ ВЫВОДЫ</w:t>
        <w:br/>
        <w:br/>
        <w:t>По результатам анализа 811 сообщений в социальных медиа, посвященных системе взимания платы «Платон», выявлено пять основных тематических направлений обсуждения, которые отражают различные аспекты восприятия данной системы пользователями.</w:t>
        <w:br/>
        <w:br/>
        <w:t>Доминирующей темой обсуждения является «Бизнес и налоги», которая составляет 296 сообщений или 36,5% от общего объема. Такая концентрация внимания свидетельствует о том, что пользователи социальных сетей в первую очередь обеспокоены экономическими последствиями внедрения системы «Платон» для предпринимательского сектора, особенно для транспортных компаний и индивидуальных перевозчиков. Обсуждаются вопросы увеличения финансовой нагрузки на бизнес, влияние платежей на себестоимость перевозок и конечную стоимость товаров для потребителей.</w:t>
        <w:br/>
        <w:br/>
        <w:t>Вторая по значимости тема «Инфраструктура и дороги» включает 43 сообщения (5,3% от общего числа). Данная тематика напрямую связана с декларируемой целью системы «Платон» – компенсация вреда, наносимого дорожному покрытию большегрузным транспортом, и направление собранных средств на ремонт и строительство дорог. Пользователи обсуждают качество дорожного покрытия, эффективность использования собранных средств и соответствие реальных улучшений инфраструктуры заявленным целям программы.</w:t>
        <w:br/>
        <w:br/>
        <w:t>Тематика «Платный обход» представлена 25 сообщениями (3,1%), что указывает на интерес пользователей к техническим и юридическим способам минимизации платежей в системе. Это может свидетельствовать как о поиске законных оптимизационных решений, так и о попытках обхода системы, что требует внимания со стороны операторов и регулирующих органов.</w:t>
        <w:br/>
        <w:br/>
        <w:t>Темы «Коррупция в строительстве» и «Коррупция в РЖД» набрали 24 и 22 сообщения соответственно (по 3% и 2,7%). Присутствие этих тематик в обсуждении системы «Платон» демонстрирует общий уровень недоверия граждан к эффективности использования бюджетных и целевых средств в транспортной отрасли. Пользователи проводят параллели между различными инфраструктурными проектами и выражают скептицизм относительно прозрачности расходования собранных через систему «Платон» средств.</w:t>
        <w:br/>
        <w:br/>
        <w:t>Важно отметить, что данные об уникальных авторах отсутствуют в предоставленной статистике, что не позволяет оценить степень вовлеченности аудитории и определить, является ли обсуждение результатом активности небольшой группы пользователей или широкого круга участников.</w:t>
        <w:br/>
        <w:br/>
        <w:t>В целом, анализ показывает, что обсуждение системы «Платон» в социальных медиа носит преимущественно критический характер с фокусом на экономические последствия для бизнеса. Значительная доля обсуждений связана с вопросами доверия к системе использования собранных средств и общей эффективности программы. Для улучшения восприятия системы рекомендуется усиление информационной прозрачности относительно использования средств, демонстрация конкретных результатов улучшения дорожной инфраструктуры и диалог с представителями транспортного бизнеса по вопросам оптимизации финансовой нагрузки.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