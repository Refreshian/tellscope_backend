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Анализ тематик сообщений от авторов женского пола с аудиторией более 500</w:t>
      </w:r>
    </w:p>
    <w:p>
      <w:pPr>
        <w:pStyle w:val="Heading1"/>
      </w:pPr>
      <w:r>
        <w:t>1. Введение</w:t>
      </w:r>
    </w:p>
    <w:p>
      <w:r>
        <w:t>Отчет подготовлен по запросу: Проанализируй сообщения  от авторов женского пола с аудиторией более 500 - какие тематики есть в сообщениях и сделай отчет по тематикам.</w:t>
      </w:r>
    </w:p>
    <w:p>
      <w:pPr>
        <w:pStyle w:val="Heading2"/>
      </w:pPr>
      <w:r>
        <w:t>Общая статистика</w:t>
      </w:r>
    </w:p>
    <w:p>
      <w:pPr>
        <w:pStyle w:val="ListBullet"/>
      </w:pPr>
      <w:r>
        <w:t>total_messages: 811</w:t>
      </w:r>
    </w:p>
    <w:p>
      <w:pPr>
        <w:pStyle w:val="ListBullet"/>
      </w:pPr>
      <w:r>
        <w:t>unique_authors: 524</w:t>
      </w:r>
    </w:p>
    <w:p>
      <w:pPr>
        <w:pStyle w:val="ListBullet"/>
      </w:pPr>
      <w:r>
        <w:t>top_hubs: {'telegram.org': 568, 'vk.com': 140, 'dzen.ru': 34, 'ok.ru': 18, 'max.ru': 15}</w:t>
      </w:r>
    </w:p>
    <w:p>
      <w:pPr>
        <w:pStyle w:val="Heading2"/>
      </w:pPr>
      <w:r>
        <w:t>Результаты LLM анализа (ТОП категорий)</w:t>
      </w:r>
    </w:p>
    <w:p>
      <w:pPr>
        <w:pStyle w:val="ListBullet"/>
      </w:pPr>
      <w:r>
        <w:t>Ошибка анализа: 708</w:t>
      </w:r>
    </w:p>
    <w:p>
      <w:pPr>
        <w:pStyle w:val="ListBullet"/>
      </w:pPr>
      <w:r>
        <w:t>think</w:t>
        <w:br/>
        <w:t>Хорошо давайте разберемся с этим текстом Нужно определить основную тематику Сначала посмотрю на заголовок НОВОСТИ КРАТКО 31 декабря 2025 Это уже намекает что речь идет о новостях Далее вижу упоминание Президента России указы призыв интервью министра праздничные мероприятия предупреждения о мошенниках погодные обзоры Дед Мороз и контактные данные для обращений Всё это разные темы но объединяются они тем что это сводка новостей на определенную дату Хотя есть элементы политики общества безопасности праздников но основная тема  это новостная подборка Нужно выбрать 1-3 слова Возможно Новости России или просто Новости Поскольку текст содержит разные аспекты но все они новости то правильнее будет Новости</w:t>
        <w:br/>
        <w:t>think</w:t>
        <w:br/>
        <w:br/>
        <w:t>Новости: 1</w:t>
      </w:r>
    </w:p>
    <w:p>
      <w:pPr>
        <w:pStyle w:val="ListBullet"/>
      </w:pPr>
      <w:r>
        <w:t>think</w:t>
        <w:br/>
        <w:t>Хорошо давайте разберемся с этим текстом Сначала я прочитаю его внимательно Вижу что это список телефонных номеров различных служб в муниципальном районе Исаклинский Перечислены диспетчерские службы пожарная полиция больница газовая служба электросети и другие организации Все они связаны с предоставлением экстренных или административных услуг Основная тема на мой взгляд связана с контактами и службами района Нужно подобрать короткое название тематики Возможно Контакты служб или Экстренные службы Но в тексте не только экстренные но и административные Может Муниципальные службы или Контакты муниципальных служб Но нужно уложиться в 1-3 слова Муниципальные контакты или Службы района Лучше наверное Муниципальные службы или Контакты служб Проверю еще раз все номера телефонов разных служб района Значит основная тема  это информация о контактных данных муниципальных и экстренных служб Поэтому подходящее название  Муниципальные службы или Контакты служб Но Муниципальные службы точнее так как включает и административные и экстренные Хотя Контакты служб тоже подходит Надо выбрать короткое и точное Возможно Муниципальные службы  3 слова но можно сократить до Службы района Но в задании сказано 1-3 слова Муниципальные службы  3 слова подходит Или Контакты служб  2 слова В тексте много разных служб поэтому Муниципальные службы кажется более точным Хотя Контакты служб тоже подходит Но возможно Муниципальные службы лучше отражает суть Проверю еще раз все организации муницип: 1</w:t>
      </w:r>
    </w:p>
    <w:p>
      <w:pPr>
        <w:pStyle w:val="ListBullet"/>
      </w:pPr>
      <w:r>
        <w:t>think</w:t>
        <w:br/>
        <w:t>Хорошо давайте разберемся с этим запросом Пользователь спрашивает какая дорога считается региональной или федеральной федеральная дорога Росавтодора и дорога Тюменской области Нужно определить основную тематику сообщения</w:t>
        <w:br/>
        <w:br/>
        <w:t xml:space="preserve">Первым делом обращаю внимание на ключевые слова дорога федеральная Росавтодор Тюменская область региональная Все эти слова связаны с дорожным покрытием и административным делением </w:t>
        <w:br/>
        <w:br/>
        <w:t xml:space="preserve">Пользователь задает вопрос о классификации дорог то есть о том как они относятся к разным уровням управления федеральный vs региональный Это указывает на тематику связанную с дорожной инфраструктурой и административным делением </w:t>
        <w:br/>
        <w:br/>
        <w:t xml:space="preserve">Может быть есть и другие аспекты но основной фокус на определении принадлежности дорог к определенному уровню власти Поэтому тематика скорее всего связана с дорогами и их классификацией </w:t>
        <w:br/>
        <w:br/>
        <w:t xml:space="preserve">Проверяю нет ли других возможных тем например география или административные границы Но вопрос конкретно о дорогах и их статусе Значит основная тема  дороги и их классификация </w:t>
        <w:br/>
        <w:br/>
        <w:t xml:space="preserve">Возможно стоит уточнить но по тексту явно видно что речь о дорогах Поэтому ответ должен быть Дороги и классификация или что-то подобное Но нужно сократить до 1-3 слов Дорожная инфраструктура или Классификация дорог </w:t>
        <w:br/>
        <w:br/>
        <w:t xml:space="preserve">Поскольку в тексте упоминаются федеральные и региональные дороги наиболее точным будет Классификация дорог Но можно и Дорожная инфраструктура Однако учитывая что вопрос именно о том как определить какая дорога к какому уровню относится точнее будет Классификация дорог </w:t>
        <w:br/>
        <w:br/>
        <w:t>Но в пример: 1</w:t>
      </w:r>
    </w:p>
    <w:p>
      <w:pPr>
        <w:pStyle w:val="ListBullet"/>
      </w:pPr>
      <w:r>
        <w:t>think</w:t>
        <w:br/>
        <w:t>Хорошо давайте разберемся с тем как определить основную тематику этого текста Сначала я прочитаю его внимательно</w:t>
        <w:br/>
        <w:br/>
        <w:t>Текст говорит о том что обход Нижнекамска и Челнов станет платным в ночь на 31 декабря Упоминается пресс-служба Автодора стоимость проезда для легковых автомобилей в разных направлениях а также автоматизированная система взимания платы через рамки которые фиксируют госномера</w:t>
        <w:br/>
        <w:br/>
        <w:t>Теперь нужно выделить ключевые элементы платный проезд дороги автоматизация стоимость конкретные города Основная тема вероятно связана с транспортом или дорожными изменениями Но точнее будет Платный проезд или Дорожные сборы Возможно Платные дороги  это тоже вариант Нужно выбрать самое точное и короткое название В тексте речь идет именно о введении платы за проезд поэтому Платный проезд подходит лучше</w:t>
        <w:br/>
        <w:t>think</w:t>
        <w:br/>
        <w:br/>
        <w:t>Платный проезд: 1</w:t>
      </w:r>
    </w:p>
    <w:p>
      <w:pPr>
        <w:pStyle w:val="ListBullet"/>
      </w:pPr>
      <w:r>
        <w:t>think</w:t>
        <w:br/>
        <w:t>Хорошо давай разберусь с этим запросом Нужно определить основную тематику текста Сначала посмотрю на предоставленный текст Вижу что пользователь упоминает мод для игры вероятно связанной с транспортом так как говорится о платонах для оплаты дорог и транспондерах Также упоминается ETS 154 что наверное относится к Euro Truck Simulator Добавлены новые модели которые добавляют атмосферу путешествий по России и СНГ Основные ключевые слова мод обновление транспорт дороги ETS Значит тематика связана с модами для грузовиков или симуляторов Возможно Моды для игр или Игровые модификации Но нужно уточнить Поскольку речь о транспорте и дорогах может быть Транспортные моды или Игровые моды для симуляторов Но лучше выбрать более общее название Скорее всего основная тема  Игровые модификации или Моды для игр Проверю еще раз пользователь говорит об обновлении мода добавлении моделей для игры Да это точно моды для игр конкретно для симулятора грузовиков Но в ответе нужно 1-3 слова Игровые моды или Моды для игр Первый вариант короче Возможно Игровые модификации  но это три слова В примере в инструкции было Тема но нужно только название Лучше выбрать Игровые моды или Моды для игр Поскольку в тексте упоминается ETS который является симулятором можно уточнить но в ответе нужно кратко В итоге основная тема  Игровые моды: 1</w:t>
      </w:r>
    </w:p>
    <w:p>
      <w:pPr>
        <w:pStyle w:val="ListBullet"/>
      </w:pPr>
      <w:r>
        <w:t>think</w:t>
        <w:br/>
        <w:t>Хорошо давайте разберемся с этим текстом Пользователь просит определить основную тематику Сначала я прочитаю текст внимательно</w:t>
        <w:br/>
        <w:br/>
        <w:t>В тексте говорится о перевозке пустых контейнеров упоминается вес 40-футового контейнера распределение веса между седлом и колесами полуприцепа Также упоминается что это не влияет на рулевое управление и тормоза и что колеса полуприцепа тормозят В конце есть редактирование и поддержканеподдержка но это возможно часть комментария или дополнительной информации</w:t>
        <w:br/>
        <w:br/>
        <w:t>Основные ключевые слова контейнеры вес перевозка седло колеса тормоза Похоже речь идет о логистике или транспортировке грузов конкретно о перевозке контейнеров Упоминание веса и распределения нагрузки указывает на технические аспекты перевозки Возможно это связано с автотранспортом грузовыми перевозками Также есть упоминание тормозов что может относиться к безопасности или техническим характеристикам транспорта</w:t>
        <w:br/>
        <w:br/>
        <w:t>Нужно определить какая тематика доминирует Логистика транспортировка грузовые перевозки технические аспекты перевозки Скорее всего основная тема  грузовые перевозки или логистика Но учитывая упоминание контейнеров и их веса возможно это более конкретно контейнерные перевозки или транспортировка контейнеров Но в ответе нужно 1-3 слова Грузовые перевозки или Контейнерные перевозки Поскольку в тексте много говорится о контейнерах то возможно точнее будет Контейнерные перевозки Но если сократить до: 1</w:t>
      </w:r>
    </w:p>
    <w:p>
      <w:pPr>
        <w:pStyle w:val="ListBullet"/>
      </w:pPr>
      <w:r>
        <w:t>think</w:t>
        <w:br/>
        <w:t>Хм давай разберусь с этим текстом Пользователь просит определить основную тематику Вижу что речь идет о дорогах и мерах которые предпринимаются для их улучшения Первые три пункта  это налоги и акцизы направленные на сбор средств для дорожных работ Четвертый пункт говорит о том что хорошие дороги считаются опасными что кажется странным Пятый пункт  оставление плохих дорог что противоречит первым пунктам Возможно автор хочет показать парадокс или критику текущей политики Основная тема наверное связана с дорожным строительством и политикой Но нужно выбрать 1-3 слова Может дорожная политика Или улучшение дорог Но четвертый и пятый пункты добавляют критику Может дороги и налоги Или парадокс дорог Но в примере выше были ответы вроде политика экономика общество Возможно здесь подойдет дорожная политика или просто политика Но текст явно о дорогах Тогда дорожная политика  это три слова Или политика дорог Но лучше дорожная политика Проверю еще раз все пункты связаны с мерами по дорогам их финансированием и последствиями Да дорожная политика точно</w:t>
        <w:br/>
        <w:t>think</w:t>
        <w:br/>
        <w:br/>
        <w:t>дорожная политика: 1</w:t>
      </w:r>
    </w:p>
    <w:p>
      <w:pPr>
        <w:pStyle w:val="ListBullet"/>
      </w:pPr>
      <w:r>
        <w:t>think</w:t>
        <w:br/>
        <w:t>Хм пользователь написал Платон- для дальнобоев больное слово Нужно определить тематику Сначала разберусь с контекстом Платон может быть именем собственным возможно речь о философе Платоне Но дальнобоев и больное слово звучат как игра слов или сленг Дальнобоев может быть прозвищем или термином из определенной сферы например военной или спортивной Больное слово обычно означает что-то что вызывает негативную реакцию или является спорным</w:t>
        <w:br/>
        <w:br/>
        <w:t>Возможно это шутка или ироничное замечание Платон как философ известен своими диалогами и теорией идей но здесь кажется используется в другом контексте Может быть это отсылка к какому-то персонажу в литературе фильме или меме Дальнобоев может быть прозвищем например для кого-то кто специализируется на дальнобойных атаках возможно в играх или в военном контексте</w:t>
        <w:br/>
        <w:br/>
        <w:t>Если подумать о сленге больное слово может означать что упоминание Платона в этом контексте вызывает негатив Возможно это сарказм что Платон как философ не имеет отношения к дальнобойным действиям и его упоминание здесь неуместно Или же это игра слов где Платон звучит как платон платонизм но связь с дальнобоями неясна</w:t>
        <w:br/>
        <w:br/>
        <w:t>Также стоит учесть что дальнобоев может быть прозвищем или именем персонажа Если это так то тематика может быть связана с персонажами мемами или интернет-культурой Возможно: 1</w:t>
      </w:r>
    </w:p>
    <w:p>
      <w:pPr>
        <w:pStyle w:val="ListBullet"/>
      </w:pPr>
      <w:r>
        <w:t>think</w:t>
        <w:br/>
        <w:t xml:space="preserve">Хм давай разберусь с этим текстом Вижу что есть цитата от Илюхина ВА физического лица с датой 30122025 Он пишет Перевозят пустые контейнеры Затем приветствие Приветствую Алексеич и разделение на поддерживающих и не поддерживающих </w:t>
        <w:br/>
        <w:br/>
        <w:t xml:space="preserve">Первое что бросается в глаза  упоминание перевозки пустых контейнеров Это может относиться к логистике транспортировке возможно к вопросам использования ресурсов или эффективности Но контекст неясен Далее дата 30122025  будущая дата может быть это из какого-то форума или обсуждения где пользователи обсуждают какие-то события или проблемы </w:t>
        <w:br/>
        <w:br/>
        <w:t xml:space="preserve">Приветствие Алексеич указывает на личное обращение возможно в сообществе или на форуме Разделение на поддерживающих и не поддерживающих говорит о дискуссии голосовании или обсуждении определенной темы Возможно речь идет о каком-то предложении инициативе или решении которое обсуждается </w:t>
        <w:br/>
        <w:br/>
        <w:t xml:space="preserve">Но основная тема на мой взгляд связана с транспортировкой контейнеров Хотя есть элементы обсуждения но ключевое слово  перевозят пустые контейнеры Это может быть вопрос эффективности логистики использования ресурсов Возможно это часть более широкого обсуждения но в данном тексте основной акцент на перевозке </w:t>
        <w:br/>
        <w:br/>
        <w:t>Нужно убедиться что нет других тем Приветствие и разделение на сторонников могут быть частью дискуссии но без дополнительного контекста сложно сказать Основная тема вероятно связана с логистикой или транспортировкой Но точнее  перевозка контейнер: 1</w:t>
      </w:r>
    </w:p>
    <w:p>
      <w:pPr>
        <w:pStyle w:val="Heading1"/>
      </w:pPr>
      <w:r>
        <w:t>Детализация по топовой теме: Ошибка анализа</w:t>
      </w:r>
    </w:p>
    <w:p>
      <w:r>
        <w:t>Чаще всего эта тема обсуждалась на площадках: telegram.org, vk.com, dzen.ru</w:t>
      </w:r>
    </w:p>
    <w:p>
      <w:pPr>
        <w:pStyle w:val="Heading1"/>
      </w:pPr>
      <w:r>
        <w:t>Выводы и аналитика</w:t>
      </w:r>
    </w:p>
    <w:p>
      <w:r>
        <w:t># Выводы и Аналитика</w:t>
        <w:br/>
        <w:br/>
        <w:t>Проведенный анализ сообщений от авторов женского пола с аудиторией более 500 подписчиков выявил ряд существенных проблем в процессе обработки данных и определения тематик контента.</w:t>
        <w:br/>
        <w:br/>
        <w:t>Из общего массива в 811 сообщений от 524 уникальных авторов удалось корректно проанализировать лишь 103 публикации, что составляет менее 13 процентов от общего объема. Остальные 708 сообщений (87 процентов) не были обработаны из-за технических ошибок анализа. Такой высокий процент необработанных данных существенно снижает репрезентативность выборки и не позволяет сделать достоверные выводы о реальных тематических предпочтениях целевой аудитории.</w:t>
        <w:br/>
        <w:br/>
        <w:t>Анализ распределения по платформам показывает явное доминирование Telegram, на который приходится 568 сообщений или около 70 процентов от общего объема. Значительно меньшую долю занимают ВКонтакте (140 сообщений), Дзен (34 сообщения), Одноклассники (18 сообщений) и Max.ru (15 сообщений). Это свидетельствует о том, что женщины-авторы с развитой аудиторией предпочитают использовать Telegram как основную площадку для коммуникации со своими подписчиками.</w:t>
        <w:br/>
        <w:br/>
        <w:t>Среди немногочисленных успешно обработанных сообщений прослеживается несколько тематических направлений. Наиболее заметными являются новостной контент, публикации о дорожной инфраструктуре и платных дорогах, информация о муниципальных службах и контактах, а также игровые модификации и контент, связанный с грузоперевозками и логистикой. Однако крайне малое количество обработанных сообщений (от 1 до 8 публикаций по каждой теме) не позволяет говорить о статистически значимых трендах.</w:t>
        <w:br/>
        <w:br/>
        <w:t>Обращает на себя внимание специфичность выявленных тематик. Преобладание технических тем, связанных с дорогами, транспортом и логистикой, может указывать на профессиональную специализацию части авторов или на особенности алгоритма выборки данных. Отсутствие в анализе традиционно женских тем, таких как мода, красота, материнство, кулинария или lifestyle-контент, вызывает вопросы о полноте охвата целевой аудитории.</w:t>
        <w:br/>
        <w:br/>
        <w:t>Для получения достоверных результатов необходимо устранить технические проблемы, приведшие к ошибкам анализа 87 процентов сообщений, расширить выборку и провести повторный анализ с использованием более надежных инструментов обработки текстовых данных. Только после этого можно будет сформулировать обоснованные выводы о реальных тематических предпочтениях женщин-авторов с развитой аудиторией в социальных медиа.</w:t>
      </w:r>
    </w:p>
    <w:p>
      <w:pPr>
        <w:pStyle w:val="Heading2"/>
      </w:pPr>
      <w:r>
        <w:t>Примеры сообщений</w:t>
      </w:r>
    </w:p>
    <w:p>
      <w:r>
        <w:rPr>
          <w:b/>
        </w:rPr>
        <w:t xml:space="preserve">Источник (telegram.org): </w:t>
      </w:r>
      <w:r>
        <w:t>Вот из-за такие дальнобойщиков обычные водители стоят в пробке или вынуждены объезжать по встречке.</w:t>
        <w:br/>
        <w:t>⏳ Потому что сотню метров грузовик может ползти минут 10. Дальнобойщики так делают, чтобы не получат...</w:t>
        <w:br/>
      </w:r>
      <w:r>
        <w:rPr>
          <w:i/>
        </w:rPr>
        <w:t>Ссылка: https://telegram.me/proboknet/12443</w:t>
        <w:br/>
      </w:r>
    </w:p>
    <w:p>
      <w:r>
        <w:rPr>
          <w:b/>
        </w:rPr>
        <w:t xml:space="preserve">Источник (telegram.org): </w:t>
      </w:r>
      <w:r>
        <w:t>⚡️ С этой ночи обход Нижнекамска и Челнов станет платным — платность введут с 30 на 31 декабря в 00:00.</w:t>
        <w:br/>
        <w:t>Система взимания платы на обходе будет полностью автоматизирована. Она будет работать по принцип...</w:t>
        <w:br/>
      </w:r>
      <w:r>
        <w:rPr>
          <w:i/>
        </w:rPr>
        <w:t>Ссылка: https://telegram.me/kazancity/32261</w:t>
        <w:br/>
      </w:r>
    </w:p>
    <w:p>
      <w:r>
        <w:rPr>
          <w:b/>
        </w:rPr>
        <w:t xml:space="preserve">Источник (dzen.ru): </w:t>
      </w:r>
      <w:r>
        <w:t>Частные грузоперевозчики в России начали перевозить стандартные морские контейнеры на седельных тягачах, изготовленных из легких грузовиков «Газель», узнала «Газета.Ru».  «Такие машины делают для того...</w:t>
        <w:br/>
      </w:r>
      <w:r>
        <w:rPr>
          <w:i/>
        </w:rPr>
        <w:t>Ссылка: https://dzen.ru/a/aVOVQBD7VhuwLP6G</w:t>
        <w:br/>
      </w:r>
    </w:p>
    <w:p>
      <w:r>
        <w:rPr>
          <w:b/>
        </w:rPr>
        <w:t xml:space="preserve">Источник (threads.com): </w:t>
      </w:r>
      <w:r>
        <w:t>Читайте внимательно, вопрос в том что надо взвешивать на стойке до прохождения в зал а не после, когда нет возможности оставить перевес, это сделано для дополнительного заработка авиакомпании.</w:t>
        <w:br/>
        <w:t>Для соб...</w:t>
        <w:br/>
      </w:r>
      <w:r>
        <w:rPr>
          <w:i/>
        </w:rPr>
        <w:t>Ссылка: https://www.threads.com/t/DS2gpOrDNhT</w:t>
        <w:br/>
      </w:r>
    </w:p>
    <w:p>
      <w:r>
        <w:rPr>
          <w:b/>
        </w:rPr>
        <w:t xml:space="preserve">Источник (vk.com): </w:t>
      </w:r>
      <w:r>
        <w:t>В Росавтодоре предложили взимать плату с водителей за каждый километр пути.</w:t>
        <w:br/>
        <w:t>По словам замначальника управления регионального развития и реализации национального проекта федерального дорожного агентств...</w:t>
        <w:br/>
      </w:r>
      <w:r>
        <w:rPr>
          <w:i/>
        </w:rPr>
        <w:t>Ссылка: http://vk.com/wall-67957206_1186627</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