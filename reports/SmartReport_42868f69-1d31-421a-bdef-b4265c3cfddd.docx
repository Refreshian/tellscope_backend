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по запросу: Проанализируй все сообщения темы "Платон - система</w:t>
      </w:r>
    </w:p>
    <w:p>
      <w:pPr>
        <w:pStyle w:val="Heading1"/>
      </w:pPr>
      <w:r>
        <w:t>1. Введение</w:t>
      </w:r>
    </w:p>
    <w:p>
      <w:r>
        <w:t>Отчет подготовлен по запросу: "Проанализируй все сообщения темы "Платон - система взимания оплаты проезда", создай итоговый отчет Word на основе обсуждений в сообщениях пользователей соцмедиа: какие тематики есть в сообщениях и сделай отчет по каждой тематике:</w:t>
        <w:br/>
        <w:t xml:space="preserve">1. Во введении каждой тематики расскажи про что эта тематика и как ее обсуждают, </w:t>
        <w:br/>
        <w:t>2. Нарисуй и объясни график распределения авторов по тематике: по полу, возрасту.</w:t>
        <w:br/>
        <w:t>3. Приведи (5-7) примеров сообщений по каждой тематике и ссылки на них.</w:t>
        <w:br/>
        <w:t>4. Сделай выводы по отчету обсуждений"</w:t>
      </w:r>
    </w:p>
    <w:p>
      <w:pPr>
        <w:pStyle w:val="Heading1"/>
      </w:pPr>
      <w:r>
        <w:t>Общая статистика</w:t>
      </w:r>
    </w:p>
    <w:p>
      <w:r>
        <w:t>Всего проанализировано сообщений: 464</w:t>
        <w:br/>
        <w:t>Уникальных авторов: 0</w:t>
      </w:r>
    </w:p>
    <w:p>
      <w:pPr>
        <w:pStyle w:val="Heading2"/>
      </w:pPr>
      <w:r>
        <w:t>Топ-5 площадок по сообщениям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'Топ-5 площадок по сообщениям' представлено распределение авторов. Самой многочисленной категорией является 'telegram.org' с 338 авторами.</w:t>
      </w:r>
    </w:p>
    <w:p>
      <w:pPr>
        <w:pStyle w:val="Heading1"/>
      </w:pPr>
      <w:r>
        <w:t>2. Анализ ключевых тематик</w:t>
      </w:r>
    </w:p>
    <w:p>
      <w:pPr>
        <w:pStyle w:val="Heading2"/>
      </w:pPr>
      <w:r>
        <w:t>1. Тематика: Бизнес и налоги (207 сообщ.)</w:t>
      </w:r>
    </w:p>
    <w:p>
      <w:r>
        <w:t>Тематика "Бизнес и налоги" в контексте обсуждений системы "Платон" затрагивает вопросы налогообложения, финансовой прозрачности бизнеса и предполагаемого уклонения от уплаты налогов крупными предпринимателями. Судя по представленным примерам сообщений, дискуссия ведется преимущественно в негативном ключе и фокусируется на критике действий состоятельных бизнесменов, которые, по мнению авторов публикаций, скрывают реальные доходы. Пользователи социальных медиа активно обсуждают контраст между демонстрируемой роскошью и декларируемыми доходами представителей крупного бизнеса. Данная тематика отражает общественную обеспокоенность вопросами социальной справедливости и прозрачности налоговой системы в отношении владельцев крупного капитала.</w:t>
      </w:r>
    </w:p>
    <w:p>
      <w:pPr>
        <w:pStyle w:val="Heading3"/>
      </w:pPr>
      <w:r>
        <w:t>Распределение по полу (тема: Бизнес и налоги)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Бизнес и налоги)' представлено распределение авторов. Наибольшую долю (97.1%) составляет категория 'Не указан' (201 авторов).</w:t>
      </w:r>
    </w:p>
    <w:p>
      <w:pPr>
        <w:pStyle w:val="Heading3"/>
      </w:pPr>
      <w:r>
        <w:t>Распределение по возрасту (тема: Бизнес и налоги)</w:t>
      </w:r>
    </w:p>
    <w:p>
      <w:r>
        <w:t>На графике 'Распределение по возрасту (тема: Бизнес и налоги)'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Типичная политика,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https://telegram.me/tipich_politika/192008</w:t>
        <w:br/>
      </w:r>
    </w:p>
    <w:p>
      <w:r>
        <w:rPr>
          <w:b/>
        </w:rPr>
        <w:t>Автор: Демократы и охлократы,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https://telegram.me/democrad_okhlocrat/190617</w:t>
        <w:br/>
      </w:r>
    </w:p>
    <w:p>
      <w:r>
        <w:rPr>
          <w:b/>
        </w:rPr>
        <w:t>Автор: АНТИКОР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https://telegram.me/anticor_kg/184850</w:t>
        <w:br/>
      </w:r>
    </w:p>
    <w:p>
      <w:r>
        <w:rPr>
          <w:b/>
        </w:rPr>
        <w:t>Автор: Мысли и мюсли,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https://telegram.me/mysli_i_miusli/201107</w:t>
        <w:br/>
      </w:r>
    </w:p>
    <w:p>
      <w:r>
        <w:rPr>
          <w:b/>
        </w:rPr>
        <w:t>Автор: РЕПОРТЕР KG, Источник: telegram.org</w:t>
        <w:br/>
      </w:r>
      <w:r>
        <w:t>Березкин и его суперкарах: как миллиардер РБК скрывает доходы за роскошью  Березкин (https://relo-info-ex.com) и его суперкарах: как (https://t.me/lev_mazaraci_insajdy_mafii) миллиардер РБК скрывает доходы за роскошью Григорий Викторович Березкин, 58-летний владелец медиахолдинга РБК и группы компан...</w:t>
        <w:br/>
      </w:r>
      <w:r>
        <w:rPr>
          <w:i/>
        </w:rPr>
        <w:t>Ссылка: https://telegram.me/report_kg/184672</w:t>
        <w:br/>
      </w:r>
    </w:p>
    <w:p>
      <w:pPr>
        <w:pStyle w:val="Heading2"/>
      </w:pPr>
      <w:r>
        <w:t>2. Тематика: Платный обход (25 сообщ.)</w:t>
      </w:r>
    </w:p>
    <w:p>
      <w:r>
        <w:t>Тематика "Платный обход" посвящена введению платы за проезд по обходным дорогам вокруг городов Нижнекамск и Набережные Челны в Республике Татарстан. Пользователи социальных сетей активно распространяют информацию о запуске автоматизированной системы взимания платы по принципу "Свободный поток", которая начала работать с полуночи 31 декабря. Обсуждения носят преимущественно нейтрально-информационный характер: авторы сообщений фокусируются на фактической стороне события, сообщая о дате запуска и технических особенностях системы без выраженной эмоциональной окраски. Тональность публикаций свидетельствует о том, что пользователи в первую очередь стремятся проинформировать аудиторию о нововведении, а не выразить собственное отношение к платности дорог.</w:t>
      </w:r>
    </w:p>
    <w:p>
      <w:pPr>
        <w:pStyle w:val="Heading3"/>
      </w:pPr>
      <w:r>
        <w:t>Распределение по полу (тема: Платный обход)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Платный обход)' представлено распределение авторов. Наибольшую долю (96.0%) составляет категория 'Не указан' (24 авторов).</w:t>
      </w:r>
    </w:p>
    <w:p>
      <w:pPr>
        <w:pStyle w:val="Heading3"/>
      </w:pPr>
      <w:r>
        <w:t>Распределение по возрасту (тема: Платный обход)</w:t>
      </w:r>
    </w:p>
    <w:p>
      <w:r>
        <w:t>На графике 'Распределение по возрасту (тема: Платный обход)'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Казань ЧП, Источник: telegram.org</w:t>
        <w:br/>
      </w:r>
      <w:r>
        <w:t>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</w:t>
        <w:br/>
        <w:t>Казань ЧП...</w:t>
        <w:br/>
      </w:r>
      <w:r>
        <w:rPr>
          <w:i/>
        </w:rPr>
        <w:t>Ссылка: https://telegram.me/kazan_chp116/12180</w:t>
        <w:br/>
      </w:r>
    </w:p>
    <w:p>
      <w:r>
        <w:rPr>
          <w:b/>
        </w:rPr>
        <w:t>Автор: Типичная Казань | Главное сообщество Казани, Источник: vk.com</w:t>
        <w:br/>
      </w:r>
      <w:r>
        <w:t>⚡️ 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http://vk.com/wall-7628214_167400</w:t>
        <w:br/>
      </w:r>
    </w:p>
    <w:p>
      <w:r>
        <w:rPr>
          <w:b/>
        </w:rPr>
        <w:t>Автор: АВТОРЫНОК Казань Челны, Источник: telegram.org</w:t>
        <w:br/>
      </w:r>
      <w:r>
        <w:t>С этой ночи обход Нижнекамска и Челнов станет платным</w:t>
        <w:br/>
        <w:t xml:space="preserve">Платность введут с 30 на 31 декабря в 00:00. Система взимания платы на обходе будет полностью автоматизирована. </w:t>
        <w:br/>
        <w:t>Авторынок Казань Челны...</w:t>
        <w:br/>
      </w:r>
      <w:r>
        <w:rPr>
          <w:i/>
        </w:rPr>
        <w:t>Ссылка: https://telegram.me/autorynok116/18289</w:t>
        <w:br/>
      </w:r>
    </w:p>
    <w:p>
      <w:r>
        <w:rPr>
          <w:b/>
        </w:rPr>
        <w:t>Автор: Вышка Казани | Новости, Источник: telegram.org</w:t>
        <w:br/>
      </w:r>
      <w:r>
        <w:t>С этой ночи обход Нижнекамска и Челнов станет платным — платность введут с 30 на 31 декабря в 00:00.</w:t>
        <w:br/>
        <w:t>Система взимания платы на обходе будет полностью автоматизирована. Она будет работать по принципу «Свободный поток».</w:t>
        <w:br/>
        <w:t>Больше новостей</w:t>
        <w:br/>
        <w:t xml:space="preserve"> Вышке Казани - Подписаться...</w:t>
        <w:br/>
      </w:r>
      <w:r>
        <w:rPr>
          <w:i/>
        </w:rPr>
        <w:t>Ссылка: https://telegram.me/kazantower/11714</w:t>
        <w:br/>
      </w:r>
    </w:p>
    <w:p>
      <w:r>
        <w:rPr>
          <w:b/>
        </w:rPr>
        <w:t>Автор: Шёпот Муслюмово, Источник: vk.com</w:t>
        <w:br/>
      </w:r>
      <w:r>
        <w:t>❗️С этой ночи обход Нижнекамска и Челнов станет платным</w:t>
        <w:br/>
        <w:t>Платность введут с 30 на 31 декабря в 00:00. 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http://vk.com/wall-58705020_170512</w:t>
        <w:br/>
      </w:r>
    </w:p>
    <w:p>
      <w:pPr>
        <w:pStyle w:val="Heading2"/>
      </w:pPr>
      <w:r>
        <w:t>3. Тематика: Транспортные услуги (19 сообщ.)</w:t>
      </w:r>
    </w:p>
    <w:p>
      <w:r>
        <w:t>Тематика "Транспортные услуги" объединяет сообщения коммерческого характера, в которых предлагаются посреднические услуги для грузоперевозчиков. Основной фокус публикаций направлен на помощь в оформлении электронных очередей на пограничных переходах между Казахстаном, Узбекистаном, Россией, Китаем и Европой, а также услуги по работе с системой "Платон", оплате проезда по ЦКАД и получению разрешений на МКАД. Обсуждения носят исключительно нейтральный, информационно-рекламный характер без выраженной эмоциональной окраски. Сообщения представляют собой типовые объявления о предоставлении платных услуг для водителей грузового транспорта, работающих на международных маршрутах.</w:t>
      </w:r>
    </w:p>
    <w:p>
      <w:pPr>
        <w:pStyle w:val="Heading3"/>
      </w:pPr>
      <w:r>
        <w:t>Распределение по полу (тема: Транспортные услуги)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Транспортные услуги)' представлено распределение авторов. Наибольшую долю (100.0%) составляет категория 'мужской' (19 авторов).</w:t>
      </w:r>
    </w:p>
    <w:p>
      <w:pPr>
        <w:pStyle w:val="Heading3"/>
      </w:pPr>
      <w:r>
        <w:t>Распределение по возрасту (тема: Транспортные услуги)</w:t>
      </w:r>
    </w:p>
    <w:p>
      <w:r>
        <w:t>На графике 'Распределение по возрасту (тема: Транспортные услуги)'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Шамсиддин ПЛАТОН МАРШРУТНОЙ КАРТЫ @Platonccc, Источник: telegram.org</w:t>
        <w:br/>
      </w:r>
      <w:r>
        <w:t>Ассалому алейкум</w:t>
        <w:br/>
        <w:t>Предлагаем услуги!!!</w:t>
        <w:br/>
        <w:t xml:space="preserve"> Электронной очеред</w:t>
        <w:br/>
        <w:t>Из Казахстан на все границы,</w:t>
        <w:br/>
        <w:t>Узбекистан Россию Китай</w:t>
        <w:br/>
        <w:t>Также от Европы</w:t>
        <w:br/>
        <w:t xml:space="preserve"> Лухама</w:t>
        <w:br/>
        <w:t xml:space="preserve"> Гребнова</w:t>
        <w:br/>
        <w:t xml:space="preserve"> Терехова</w:t>
        <w:br/>
        <w:t xml:space="preserve"> Шальчининкай</w:t>
        <w:br/>
        <w:t xml:space="preserve"> Меднинкай</w:t>
        <w:br/>
        <w:t xml:space="preserve"> Патерниеки</w:t>
        <w:br/>
        <w:t>ПЛАТОН маршрутной карты!</w:t>
        <w:br/>
        <w:t>Оплата ЦКАД</w:t>
        <w:br/>
        <w:t>Разрешения на МКАД</w:t>
        <w:br/>
        <w:t>Оплатит ШТРАФЫ</w:t>
        <w:br/>
        <w:t>Оплата на карту Сум Тенге ₽ $ €</w:t>
        <w:br/>
        <w:t>Жду в...</w:t>
        <w:br/>
      </w:r>
      <w:r>
        <w:rPr>
          <w:i/>
        </w:rPr>
        <w:t>Ссылка: https://telegram.me/muhammadsaid74/5485468</w:t>
        <w:br/>
      </w:r>
    </w:p>
    <w:p>
      <w:r>
        <w:rPr>
          <w:b/>
        </w:rPr>
        <w:t>Автор: Шамсиддин ПЛАТОН МАРШРУТНОЙ КАРТЫ @Platonccc, Источник: telegram.org</w:t>
        <w:br/>
      </w:r>
      <w:r>
        <w:t>Ассалому алейкум</w:t>
        <w:br/>
        <w:t>Предлагаем услуги!!!</w:t>
        <w:br/>
        <w:t xml:space="preserve"> Электронной очеред</w:t>
        <w:br/>
        <w:t>Из Казахстан на все границы,</w:t>
        <w:br/>
        <w:t>Узбекистан Россию Китай</w:t>
        <w:br/>
        <w:t>Также от Европы</w:t>
        <w:br/>
        <w:t xml:space="preserve"> Лухама</w:t>
        <w:br/>
        <w:t xml:space="preserve"> Гребнова</w:t>
        <w:br/>
        <w:t xml:space="preserve"> Терехова</w:t>
        <w:br/>
        <w:t xml:space="preserve"> Шальчининкай</w:t>
        <w:br/>
        <w:t xml:space="preserve"> Меднинкай</w:t>
        <w:br/>
        <w:t xml:space="preserve"> Патерниеки</w:t>
        <w:br/>
        <w:t>ПЛАТОН маршрутной карты!</w:t>
        <w:br/>
        <w:t>Оплата ЦКАД</w:t>
        <w:br/>
        <w:t>Разрешения на МКАД</w:t>
        <w:br/>
        <w:t>Оплатит ШТРАФЫ</w:t>
        <w:br/>
        <w:t>Оплата на карту Сум Тенге ₽ $ €</w:t>
        <w:br/>
        <w:t>Жду в...</w:t>
        <w:br/>
      </w:r>
      <w:r>
        <w:rPr>
          <w:i/>
        </w:rPr>
        <w:t>Ссылка: https://telegram.me/CargoAuto/2417990</w:t>
        <w:br/>
      </w:r>
    </w:p>
    <w:p>
      <w:r>
        <w:rPr>
          <w:b/>
        </w:rPr>
        <w:t>Автор: Шамсиддин ПЛАТОН МАРШРУТНОЙ КАРТЫ @Platonccc, Источник: telegram.org</w:t>
        <w:br/>
      </w:r>
      <w:r>
        <w:t>Ассалому алейкум</w:t>
        <w:br/>
        <w:t>Предлагаем услуги!!!</w:t>
        <w:br/>
        <w:t xml:space="preserve"> Электронной очеред</w:t>
        <w:br/>
        <w:t>Из Казахстан на все границы,</w:t>
        <w:br/>
        <w:t>Узбекистан Россию Китай</w:t>
        <w:br/>
        <w:t>Также от Европы</w:t>
        <w:br/>
        <w:t xml:space="preserve"> Лухама</w:t>
        <w:br/>
        <w:t xml:space="preserve"> Гребнова</w:t>
        <w:br/>
        <w:t xml:space="preserve"> Терехова</w:t>
        <w:br/>
        <w:t xml:space="preserve"> Шальчининкай</w:t>
        <w:br/>
        <w:t xml:space="preserve"> Меднинкай</w:t>
        <w:br/>
        <w:t xml:space="preserve"> Патерниеки</w:t>
        <w:br/>
        <w:t>ПЛАТОН маршрутной карты!</w:t>
        <w:br/>
        <w:t>Оплата ЦКАД</w:t>
        <w:br/>
        <w:t>Разрешения на МКАД</w:t>
        <w:br/>
        <w:t>Оплатит ШТРАФЫ</w:t>
        <w:br/>
        <w:t>Оплата на карту Сум Тенге ₽ $ €</w:t>
        <w:br/>
        <w:t>Жду в...</w:t>
        <w:br/>
      </w:r>
      <w:r>
        <w:rPr>
          <w:i/>
        </w:rPr>
        <w:t>Ссылка: https://telegram.me/qazaqtransit/1949803</w:t>
        <w:br/>
      </w:r>
    </w:p>
    <w:p>
      <w:r>
        <w:rPr>
          <w:b/>
        </w:rPr>
        <w:t>Автор: Шамсиддин ПЛАТОН МАРШРУТНОЙ КАРТЫ @Platonccc, Источник: telegram.org</w:t>
        <w:br/>
      </w:r>
      <w:r>
        <w:t>Ассалому алейкум</w:t>
        <w:br/>
        <w:t>Предлагаем услуги!!!</w:t>
        <w:br/>
        <w:t xml:space="preserve"> Электронной очеред</w:t>
        <w:br/>
        <w:t>Из Казахстан на все границы,</w:t>
        <w:br/>
        <w:t>Узбекистан Россию Китай</w:t>
        <w:br/>
        <w:t>Также от Европы</w:t>
        <w:br/>
        <w:t xml:space="preserve"> Лухама</w:t>
        <w:br/>
        <w:t xml:space="preserve"> Гребнова</w:t>
        <w:br/>
        <w:t xml:space="preserve"> Терехова</w:t>
        <w:br/>
        <w:t xml:space="preserve"> Шальчининкай</w:t>
        <w:br/>
        <w:t xml:space="preserve"> Меднинкай</w:t>
        <w:br/>
        <w:t xml:space="preserve"> Патерниеки</w:t>
        <w:br/>
        <w:t>ПЛАТОН маршрутной карты!</w:t>
        <w:br/>
        <w:t>Оплата ЦКАД</w:t>
        <w:br/>
        <w:t>Разрешения на МКАД</w:t>
        <w:br/>
        <w:t>Оплатит ШТРАФЫ</w:t>
        <w:br/>
        <w:t>Оплата на карту Сум Тенге ₽ $ €</w:t>
        <w:br/>
        <w:t>Жду в...</w:t>
        <w:br/>
      </w:r>
      <w:r>
        <w:rPr>
          <w:i/>
        </w:rPr>
        <w:t>Ссылка: https://telegram.me/vertex_global_logistics/6992672</w:t>
        <w:br/>
      </w:r>
    </w:p>
    <w:p>
      <w:r>
        <w:rPr>
          <w:b/>
        </w:rPr>
        <w:t>Автор: Шамсиддин ПЛАТОН МАРШРУТНОЙ КАРТЫ @Platonccc, Источник: telegram.org</w:t>
        <w:br/>
      </w:r>
      <w:r>
        <w:t>Ассалому алейкум</w:t>
        <w:br/>
        <w:t>Предлагаем услуги!!!</w:t>
        <w:br/>
        <w:t xml:space="preserve"> Электронной очеред</w:t>
        <w:br/>
        <w:t>Из Казахстан на все границы,</w:t>
        <w:br/>
        <w:t>Узбекистан Россию Китай</w:t>
        <w:br/>
        <w:t>Также от Европы</w:t>
        <w:br/>
        <w:t xml:space="preserve"> Лухама</w:t>
        <w:br/>
        <w:t xml:space="preserve"> Гребнова</w:t>
        <w:br/>
        <w:t xml:space="preserve"> Терехова</w:t>
        <w:br/>
        <w:t xml:space="preserve"> Шальчининкай</w:t>
        <w:br/>
        <w:t xml:space="preserve"> Меднинкай</w:t>
        <w:br/>
        <w:t xml:space="preserve"> Патерниеки</w:t>
        <w:br/>
        <w:t>ПЛАТОН маршрутной карты!</w:t>
        <w:br/>
        <w:t>Оплата ЦКАД</w:t>
        <w:br/>
        <w:t>Разрешения на МКАД</w:t>
        <w:br/>
        <w:t>Оплатит ШТРАФЫ</w:t>
        <w:br/>
        <w:t>Оплата на карту Сум Тенге ₽ $ €</w:t>
        <w:br/>
        <w:t>Жду в...</w:t>
        <w:br/>
      </w:r>
      <w:r>
        <w:rPr>
          <w:i/>
        </w:rPr>
        <w:t>Ссылка: https://telegram.me/logisticscargo/19865520</w:t>
        <w:br/>
      </w:r>
    </w:p>
    <w:p>
      <w:pPr>
        <w:pStyle w:val="Heading2"/>
      </w:pPr>
      <w:r>
        <w:t>4. Тематика: Работа в сфере транспортной безопасности (15 сообщ.)</w:t>
      </w:r>
    </w:p>
    <w:p>
      <w:r>
        <w:t>В рамках обсуждений системы "Платон" была выявлена тематика, связанная с поиском персонала для работы в сфере транспортной безопасности. Сообщения представляют собой типовые объявления о вакансиях от Агентства транспортной безопасности с требованиями наличия обязательной аттестации Росавтодор для сотрудников до 65 лет. Указываются конкретные места работы в Московской области с оплатой 5000 рублей за смену. Обсуждения носят нейтральный, информационный характер без выраженной эмоциональной окраски, представляя собой стандартные объявления о трудоустройстве в транспортной отрасли.</w:t>
      </w:r>
    </w:p>
    <w:p>
      <w:pPr>
        <w:pStyle w:val="Heading3"/>
      </w:pPr>
      <w:r>
        <w:t>Распределение по полу (тема: Работа в сфере транспортной безопасности)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Работа в сфере транспортной безопасности)' представлено распределение авторов. Наибольшую долю (93.3%) составляет категория 'мужской' (14 авторов).</w:t>
      </w:r>
    </w:p>
    <w:p>
      <w:pPr>
        <w:pStyle w:val="Heading3"/>
      </w:pPr>
      <w:r>
        <w:t>Распределение по возрасту (тема: Работа в сфере транспортной безопасности)</w:t>
      </w:r>
    </w:p>
    <w:p>
      <w:r>
        <w:t>На графике 'Распределение по возрасту (тема: Работа в сфере транспортной безопасности)'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Работа, Источник: telegram.org</w:t>
        <w:br/>
      </w:r>
      <w:r>
        <w:t>*АГЕНСТВО ТРАНСПОРТНОЙ БЕЗОПАСНОСТИ*</w:t>
        <w:br/>
        <w:t>Требуются сотрудники ТБ до 65 лет</w:t>
        <w:br/>
        <w:t>*Наличие аттестации Росавтодор ОБЯЗАТЕЛЬНО*</w:t>
        <w:br/>
        <w:t>Адреса объектов:</w:t>
        <w:br/>
        <w:t>Московская область г.Мытищи (путепровод автодороги "Виноградово- Болтино- Тарасовка"). *Оплата 5.000 руб смена*</w:t>
        <w:br/>
        <w:t>г.Новосибирск, строящийся мост через реку Обь ул. Старто...</w:t>
        <w:br/>
      </w:r>
      <w:r>
        <w:rPr>
          <w:i/>
        </w:rPr>
        <w:t>Ссылка: https://telegram.me/djobse/353590</w:t>
        <w:br/>
      </w:r>
    </w:p>
    <w:p>
      <w:r>
        <w:rPr>
          <w:b/>
        </w:rPr>
        <w:t>Автор: Artem, Источник: telegram.org</w:t>
        <w:br/>
      </w:r>
      <w:r>
        <w:t>*АГЕНСТВО ТРАНСПОРТНОЙ БЕЗОПАСНОСТИ*</w:t>
        <w:br/>
        <w:t>Требуются сотрудники ТБ до 65 лет</w:t>
        <w:br/>
        <w:t>*Наличие аттестации Росавтодор ОБЯЗАТЕЛЬНО*</w:t>
        <w:br/>
        <w:t>Адреса объектов:</w:t>
        <w:br/>
        <w:t>Московская область г.Мытищи (путепровод автодороги "Виноградово- Болтино- Тарасовка"). *Оплата 5.000 руб смена*</w:t>
        <w:br/>
        <w:t>г.Новосибирск, строящийся мост через реку Обь ул. Старто...</w:t>
        <w:br/>
      </w:r>
      <w:r>
        <w:rPr>
          <w:i/>
        </w:rPr>
        <w:t>Ссылка: https://telegram.me/c/1551069832/84662</w:t>
        <w:br/>
      </w:r>
    </w:p>
    <w:p>
      <w:r>
        <w:rPr>
          <w:b/>
        </w:rPr>
        <w:t>Автор: Artem, Источник: telegram.org</w:t>
        <w:br/>
      </w:r>
      <w:r>
        <w:t>*АГЕНСТВО ТРАНСПОРТНОЙ БЕЗОПАСНОСТИ*</w:t>
        <w:br/>
        <w:t>Требуются сотрудники ТБ до 65 лет</w:t>
        <w:br/>
        <w:t>*Наличие аттестации Росавтодор ОБЯЗАТЕЛЬНО*</w:t>
        <w:br/>
        <w:t>Адреса объектов:</w:t>
        <w:br/>
        <w:t>Московская область г.Мытищи (путепровод автодороги "Виноградово- Болтино- Тарасовка"). *Оплата 5.000 руб смена*</w:t>
        <w:br/>
        <w:t>г.Новосибирск, строящийся мост через реку Обь ул. Старто...</w:t>
        <w:br/>
      </w:r>
      <w:r>
        <w:rPr>
          <w:i/>
        </w:rPr>
        <w:t>Ссылка: https://telegram.me/chatrabotaMoscow/216919</w:t>
        <w:br/>
      </w:r>
    </w:p>
    <w:p>
      <w:r>
        <w:rPr>
          <w:b/>
        </w:rPr>
        <w:t>Автор: Artem, Источник: telegram.org</w:t>
        <w:br/>
      </w:r>
      <w:r>
        <w:t>*АГЕНСТВО ТРАНСПОРТНОЙ БЕЗОПАСНОСТИ*</w:t>
        <w:br/>
        <w:t>Требуются сотрудники ТБ до 65 лет</w:t>
        <w:br/>
        <w:t>*Наличие аттестации Росавтодор ОБЯЗАТЕЛЬНО*</w:t>
        <w:br/>
        <w:t>Адреса объектов:</w:t>
        <w:br/>
        <w:t>Московская область г.Мытищи (путепровод автодороги "Виноградово- Болтино- Тарасовка"). *Оплата 5.000 руб смена*</w:t>
        <w:br/>
        <w:t>г.Новосибирск, строящийся мост через реку Обь ул. Старто...</w:t>
        <w:br/>
      </w:r>
      <w:r>
        <w:rPr>
          <w:i/>
        </w:rPr>
        <w:t>Ссылка: https://telegram.me/rabotavmoskve2025/162474</w:t>
        <w:br/>
      </w:r>
    </w:p>
    <w:p>
      <w:r>
        <w:rPr>
          <w:b/>
        </w:rPr>
        <w:t>Автор: Artem, Источник: telegram.org</w:t>
        <w:br/>
      </w:r>
      <w:r>
        <w:t>*АГЕНСТВО ТРАНСПОРТНОЙ БЕЗОПАСНОСТИ*</w:t>
        <w:br/>
        <w:t>Требуются сотрудники ТБ до 65 лет</w:t>
        <w:br/>
        <w:t>*Наличие аттестации Росавтодор ОБЯЗАТЕЛЬНО*</w:t>
        <w:br/>
        <w:t>Адреса объектов:</w:t>
        <w:br/>
        <w:t>Московская область г.Мытищи (путепровод автодороги "Виноградово- Болтино- Тарасовка"). *Оплата 5.000 руб смена*</w:t>
        <w:br/>
        <w:t>г.Новосибирск, строящийся мост через реку Обь ул. Старто...</w:t>
        <w:br/>
      </w:r>
      <w:r>
        <w:rPr>
          <w:i/>
        </w:rPr>
        <w:t>Ссылка: https://telegram.me/rabota_mos777/3431965</w:t>
        <w:br/>
      </w:r>
    </w:p>
    <w:p>
      <w:pPr>
        <w:pStyle w:val="Heading2"/>
      </w:pPr>
      <w:r>
        <w:t>5. Тематика: Платный проезд (14 сообщ.)</w:t>
      </w:r>
    </w:p>
    <w:p>
      <w:r>
        <w:t>Тематика "Платный проезд" посвящена введению системы взимания платы за проезд по участку федеральной трассы М-12, используемому как объезд городов Набережные Челны и Нижнекамск. Пользователи социальных сетей активно обсуждают конкретные детали нововведения: дату запуска платности (31 декабря в 00:00), стоимость проезда для различных участков дороги и принцип работы автоматизированной системы "Свободный поток". Обсуждения носят преимущественно нейтрально-информационный характер, представляя собой распространение новостей и напоминаний о предстоящих изменениях без выраженной эмоциональной окраски. В сообщениях фиксируется факт введения платы и приводятся конкретные тарифы, что указывает на информирование аудитории о практических аспектах использования трассы.</w:t>
      </w:r>
    </w:p>
    <w:p>
      <w:pPr>
        <w:pStyle w:val="Heading3"/>
      </w:pPr>
      <w:r>
        <w:t>Распределение по полу (тема: Платный проезд)</w:t>
      </w:r>
    </w:p>
    <w:p>
      <w:r>
        <w:drawing>
          <wp:inline xmlns:a="http://schemas.openxmlformats.org/drawingml/2006/main" xmlns:pic="http://schemas.openxmlformats.org/drawingml/2006/picture">
            <wp:extent cx="5486400" cy="33762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6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На графике 'Распределение по полу (тема: Платный проезд)' представлено распределение авторов. Наибольшую долю (100.0%) составляет категория 'Не указан' (14 авторов).</w:t>
      </w:r>
    </w:p>
    <w:p>
      <w:pPr>
        <w:pStyle w:val="Heading3"/>
      </w:pPr>
      <w:r>
        <w:t>Распределение по возрасту (тема: Платный проезд)</w:t>
      </w:r>
    </w:p>
    <w:p>
      <w:r>
        <w:t>На графике 'Распределение по возрасту (тема: Платный проезд)' нет данных для отображения.</w:t>
      </w:r>
    </w:p>
    <w:p>
      <w:pPr>
        <w:pStyle w:val="Heading3"/>
      </w:pPr>
      <w:r>
        <w:t>Примеры сообщений по теме</w:t>
      </w:r>
    </w:p>
    <w:p>
      <w:r>
        <w:rPr>
          <w:b/>
        </w:rPr>
        <w:t>Автор: Типичный Зеленодольск, Источник: vk.com</w:t>
        <w:br/>
      </w:r>
      <w:r>
        <w:t>Напоминаем, объезд Нижнекамска и Челнов по трассе М-12 станет платным</w:t>
        <w:br/>
        <w:t>Напоминаем, что сегодня ночью вводится платный проезд по участку федеральной трассы М-12, который используется как объезд Набережных Челнов и Нижнекамска. Система взимания платы «Свободный поток» начнет работу с полуночи.</w:t>
        <w:br/>
        <w:t xml:space="preserve"> Стоимос...</w:t>
        <w:br/>
      </w:r>
      <w:r>
        <w:rPr>
          <w:i/>
        </w:rPr>
        <w:t>Ссылка: http://vk.com/wall-77137319_426598</w:t>
        <w:br/>
      </w:r>
    </w:p>
    <w:p>
      <w:r>
        <w:rPr>
          <w:b/>
        </w:rPr>
        <w:t>Автор: ЧП Казань Челны, Источник: vk.com</w:t>
        <w:br/>
      </w:r>
      <w:r>
        <w:t>‼Больше новостей тут ✅t.me/chpk116</w:t>
        <w:br/>
        <w:t>Обход Нижнекамска и Набережных Челнов сегодня ночью в 00:00 станет платным. Стоимость проезда от Челнов до Нижнекамска для обычных легковушек (первая категория) составит 486 рублей, от Нижнекамска до Бегишево — 278 рублей, от Челнов до Бегишево — 208 рублей.</w:t>
        <w:br/>
        <w:t>Тарифы...</w:t>
        <w:br/>
      </w:r>
      <w:r>
        <w:rPr>
          <w:i/>
        </w:rPr>
        <w:t>Ссылка: http://vk.com/wall-99836257_175424</w:t>
        <w:br/>
      </w:r>
    </w:p>
    <w:p>
      <w:r>
        <w:rPr>
          <w:b/>
        </w:rPr>
        <w:t>Автор: Подслушано Казань, Источник: instagram.com</w:t>
        <w:br/>
      </w:r>
      <w:r>
        <w:t>❗️Напоминаем, что этой ночью обход Нижнекамска и Челнов станет платным. Платность будет введена в ночь с 30 на 31 декабря в 00:00.</w:t>
        <w:br/>
        <w:t>Проезд от Челнов до Нижнекамска для легковых автомобилей обойдётся в 486 рублей, от Нижнекамска до Бегишево — 278 рублей, от Челнов до Бегишево — 208 рублей.</w:t>
        <w:br/>
        <w:t>Взимание пл...</w:t>
        <w:br/>
      </w:r>
      <w:r>
        <w:rPr>
          <w:i/>
        </w:rPr>
        <w:t>Ссылка: http://instagram.com/p/DS5f9sQiIC4</w:t>
        <w:br/>
      </w:r>
    </w:p>
    <w:p>
      <w:r>
        <w:rPr>
          <w:b/>
        </w:rPr>
        <w:t>Автор: ПОЗИТИВНЫЕ ПОЛЯНЫ | Вятские Поляны Кукмор, Источник: vk.com</w:t>
        <w:br/>
      </w:r>
      <w:r>
        <w:t>Обход Нижнекамска и Челнов станет платным в ночь на 31 декабря</w:t>
        <w:br/>
        <w:t>Об этом сообщила пресс-служба «Автодора».</w:t>
        <w:br/>
        <w:t>Проезд от Челнов до Нижнекамска для легковых автомобилей обойдётся в 486 рублей, от Нижнекамска до Бегишево — 278 рублей, от Челнов до Бегишево — 208 рублей.</w:t>
        <w:br/>
        <w:t>Взимание платы будет автоматизированн...</w:t>
        <w:br/>
      </w:r>
      <w:r>
        <w:rPr>
          <w:i/>
        </w:rPr>
        <w:t>Ссылка: http://vk.com/wall-17771956_441061</w:t>
        <w:br/>
      </w:r>
    </w:p>
    <w:p>
      <w:r>
        <w:rPr>
          <w:b/>
        </w:rPr>
        <w:t>Автор: Новости Татарстана-24, Источник: vk.com</w:t>
        <w:br/>
      </w:r>
      <w:r>
        <w:t>С этой ночи обход Нижнекамска и Челнов по М-12 станет платным.</w:t>
        <w:br/>
        <w:t>Платный проезда введут с 30 на 31 декабря в 00:00. Система взимания платы на обходе будет полностью автоматизирована. Она будет работать по принципу «Свободный поток»....</w:t>
        <w:br/>
      </w:r>
      <w:r>
        <w:rPr>
          <w:i/>
        </w:rPr>
        <w:t>Ссылка: http://vk.com/wall-58239196_187687</w:t>
        <w:br/>
      </w:r>
    </w:p>
    <w:p>
      <w:pPr>
        <w:pStyle w:val="Heading1"/>
      </w:pPr>
      <w:r>
        <w:t>3. Итоговые выводы</w:t>
      </w:r>
    </w:p>
    <w:p>
      <w:r>
        <w:t>ИТОГОВЫЕ ВЫВОДЫ</w:t>
        <w:br/>
        <w:br/>
        <w:t>По результатам анализа 464 сообщений в социальных медиа, посвященных системе взимания платы «Платон», выявлено пять основных тематических направлений обсуждения.</w:t>
        <w:br/>
        <w:br/>
        <w:t>Доминирующей темой является «Бизнес и налоги», которая охватывает 207 сообщений, что составляет 44,6% от общего объема. Такая концентрация внимания на данной тематике свидетельствует о том, что пользователи социальных сетей воспринимают систему «Платон» прежде всего через призму финансового воздействия на транспортный бизнес. Обсуждения фокусируются на вопросах налоговой нагрузки, экономической целесообразности платежей и влияния системы на рентабельность грузоперевозок.</w:t>
        <w:br/>
        <w:br/>
        <w:t>Вторая по значимости тема «Платный обход» набрала 25 упоминаний (5,4%), что указывает на интерес пользователей к способам минимизации расходов и поиску альтернативных маршрутов. Это направление отражает практическую реакцию участников рынка на введение дополнительных платежей.</w:t>
        <w:br/>
        <w:br/>
        <w:t>Тематика «Транспортные услуги» представлена 19 сообщениями (4,1%) и демонстрирует обсуждение качества и доступности услуг в контексте новых условий работы транспортной отрасли.</w:t>
        <w:br/>
        <w:br/>
        <w:t>Темы «Работа в сфере транспортной безопасности» и «Платный проезд» получили по 15 (3,2%) и 14 (3%) сообщений соответственно, что свидетельствует о наличии дискуссий вокруг регулирования отрасли и непосредственно механизмов оплаты.</w:t>
        <w:br/>
        <w:br/>
        <w:t>Отсутствие данных об уникальных авторах ограничивает возможность оценки вовлеченности аудитории, однако общий объем в 464 сообщения указывает на устойчивый интерес к теме системы «Платон» в социальных медиа.</w:t>
        <w:br/>
        <w:br/>
        <w:t>Общий характер обсуждений носит преимущественно критический и практико-ориентированный характер. Пользователи сосредоточены на экономических последствиях внедрения системы, что подтверждается абсолютным преобладанием бизнес-тематики. Распределение остальных тем демонстрирует фрагментацию интересов аудитории при обсуждении частных аспектов функционирования системы.</w:t>
        <w:br/>
        <w:br/>
        <w:t>Полученные результаты позволяют сделать вывод о том, что система «Платон» воспринимается пользователями социальных сетей в первую очередь как фактор, влияющий на экономику транспортного бизнеса, а не как инфраструктурный или технологический проект. Данная особенность восприятия должна учитываться при планировании коммуникационных стратегий и информационной работы с целевой аудиторией.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