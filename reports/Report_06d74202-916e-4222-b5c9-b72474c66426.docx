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тематики сообщений</w:t>
      </w:r>
    </w:p>
    <w:p>
      <w:pPr>
        <w:pStyle w:val="Heading1"/>
      </w:pPr>
      <w:r>
        <w:t>1. Введение</w:t>
      </w:r>
    </w:p>
    <w:p>
      <w:r>
        <w:t>Отчет подготовлен по запросу: Это изменение заставит вашу "умную" модель (Claude/GPT) генерировать более строгие инструкции для "глупой" локальной модели, что уменьшит вероятность появления рассуждений.</w:t>
      </w:r>
    </w:p>
    <w:p>
      <w:pPr>
        <w:pStyle w:val="Heading2"/>
      </w:pPr>
      <w:r>
        <w:t>Общая статистика</w:t>
      </w:r>
    </w:p>
    <w:p>
      <w:pPr>
        <w:pStyle w:val="ListBullet"/>
      </w:pPr>
      <w:r>
        <w:t>total_messages: 811</w:t>
      </w:r>
    </w:p>
    <w:p>
      <w:pPr>
        <w:pStyle w:val="ListBullet"/>
      </w:pPr>
      <w:r>
        <w:t>unique_authors: 524</w:t>
      </w:r>
    </w:p>
    <w:p>
      <w:pPr>
        <w:pStyle w:val="ListBullet"/>
      </w:pPr>
      <w:r>
        <w:t>top_hubs: {'telegram.org': 568, 'vk.com': 140, 'dzen.ru': 34, 'ok.ru': 18, 'max.ru': 15}</w:t>
      </w:r>
    </w:p>
    <w:p>
      <w:pPr>
        <w:pStyle w:val="Heading2"/>
      </w:pPr>
      <w:r>
        <w:t>Результаты LLM анализа (ТОП категорий)</w:t>
      </w:r>
    </w:p>
    <w:p>
      <w:pPr>
        <w:pStyle w:val="ListBullet"/>
      </w:pPr>
      <w:r>
        <w:t>think</w:t>
        <w:br/>
        <w:t>Хорошо давайте разберемся с этим текстом Нужно определить основную тему Сначала посмотрю на заголовок Березкин и его суперкарах как миллиардер РБК скрывает доходы за роскошью Здесь упоминается миллиардер его роскошные автомобили и скрытие доходов Далее в тексте говорится о его владении медиахолдингом РБК энергетическими компаниями а также о его личном состоянии и налоговых вопросах Упоминаются конкретные компании и цифры связанные с доходами и активами Также есть ссылки на источники и упоминание Forbes В конце текста говорится о власти и политических структурах но это кажется часть категории в которую вписан материал</w:t>
        <w:br/>
        <w:br/>
        <w:t>Основные элементы бизнес миллиардер скрытие доходов роскошь налоги медиахолдинг энергетика Нужно выбрать самую главную тему Хотя есть упоминания о власти и политике основной фокус на финансовых аспектах бизнес-деятельности и возможных нарушениях в налоговой сфере Возможно тема Бизнес и финансы или Налоговые схемы Но по правилам нужно максимум три слова Бизнес и финансы подходит так как текст описывает бизнес-структуры доходы компании Также есть упоминание о скрытии доходов что относится к финансам Политика и власть упоминаются но не являются центральной темой Поэтому основная тема  Бизнес и финансы</w:t>
        <w:br/>
        <w:t>think</w:t>
        <w:br/>
        <w:br/>
        <w:t>Бизнес и финансы: 2</w:t>
      </w:r>
    </w:p>
    <w:p>
      <w:pPr>
        <w:pStyle w:val="ListBullet"/>
      </w:pPr>
      <w:r>
        <w:t>think</w:t>
        <w:br/>
        <w:t>Хорошо давайте разберемся с этим текстом Нужно определить основную тему Сначала посмотрю на заголовок Марат Хуснуллин за 11 месяцев 2025 года введено в эксплуатацию 15 тыс км дорог Упоминается имя чиновника количество дорог введенных в эксплуатацию Далее в тексте говорится о национальном проекте Инфраструктура для жизни о введении дорог упоминаются федеральные и региональные дороги Минтранс Росавтодор губернаторы Также приводятся примеры конкретных объектов мост в Сургуте ремонт дороги в Чечне дорога в Амурской области</w:t>
        <w:br/>
        <w:br/>
        <w:t>Все это связано с развитием транспортной инфраструктуры строительством и реконструкцией дорог Основные ключевые слова дороги инфраструктура национальный проект введение в эксплуатацию строительство реконструкция Нет упоминаний о других темах таких как политика экономика спорт или технологии Все события связаны с дорожным строительством и развитием транспортной сети Поэтому основная тема  дорожное строительство или инфраструктура Но так как в тексте конкретно говорится о дорогах то точнее будет Дорожное строительство</w:t>
        <w:br/>
        <w:t>think</w:t>
        <w:br/>
        <w:br/>
        <w:t>Дорожное строительство: 2</w:t>
      </w:r>
    </w:p>
    <w:p>
      <w:pPr>
        <w:pStyle w:val="ListBullet"/>
      </w:pPr>
      <w:r>
        <w:t>think</w:t>
        <w:br/>
        <w:t>Хорошо давай разберусь с этим текстом Нужно определить основную тему Сначала посмотрю на заголовок 2025 Итоги года Федеральные и региональные автодороги Видно что речь идет о дорогах Далее в тексте упоминаются различные дороги такие как М-9 А-109 А-106 и описываются проекты их реконструкции строительства новых участков мостов эстакад Также говорится о замене асфальта на региональных дорогах Везде акцент на дорожной инфраструктуре ремонте строительстве Нет упоминаний о других темах политики экономики культуры и тд Все события связаны с дорогами Значит основная тема  дорожное строительство или развитие дорожной инфраструктуры Согласно правилам нужно дать название темы максимум из трех слов Подходит Дорожное строительство</w:t>
        <w:br/>
        <w:t>think</w:t>
        <w:br/>
        <w:br/>
        <w:t>Дорожное строительство: 1</w:t>
      </w:r>
    </w:p>
    <w:p>
      <w:pPr>
        <w:pStyle w:val="ListBullet"/>
      </w:pPr>
      <w:r>
        <w:t>think</w:t>
        <w:br/>
        <w:t>Хорошо давай разберусь с этим текстом Нужно определить основную тему Сначала прочитаю внимательно</w:t>
        <w:br/>
        <w:br/>
        <w:t>Текст говорит о Григории Березкине владельце РБК и группы компаний ЕСН Упоминаются его роскошные автомобили такие как Lamborghini и Ferrari и как он скрывает доходы за роскошью Также говорится о его бизнесе в медиа энергетике инвестициях налогах и финансовой отчетности В конце упоминается Мария Шарапова но кажется это опечатка или лишнее</w:t>
        <w:br/>
        <w:br/>
        <w:t>Основные моменты бизнесмен роскошь налоги скрытие доходов Возможно тема связана с бизнесом и финансовыми манипуляциями Но в примерах правильных ответов были такие как Дорожное строительство Политика Спорт Технологии Нужно выбрать максимально короткое название темы не более трех слов</w:t>
        <w:br/>
        <w:br/>
        <w:t>Может быть Бизнес и налоги или Финансовые манипуляции Но в примерах были более общие термины Возможно Бизнес или Финансы Но текст конкретно о скрытии доходов через роскошь и бизнес-структуры Может Скрытые доходы или Налоговые схемы Но опять же примеры показывают более общие категории Возможно Бизнес подойдет но если есть более точное то лучше В тексте много о бизнесе финансах налогах Может Финансы и бизнес Но в примерах были Политика Спорт Технологии Возможно Бизнес  это основная тема Или Финансы Но Финансы тоже может подойти Но в тексте больше о бизнес-структурах компаниях доходах Тогда Бизнес или Финансы: 1</w:t>
      </w:r>
    </w:p>
    <w:p>
      <w:pPr>
        <w:pStyle w:val="ListBullet"/>
      </w:pPr>
      <w:r>
        <w:t>think</w:t>
        <w:br/>
        <w:t>Хорошо давай разберусь с этим текстом Нужно определить основную тему Сначала посмотрю на заголовок Березкин и его суперкарах как миллиардер РБК скрывает доходы за роскошью Здесь упоминается миллиардер его роскошь скрытие доходов Далее в тексте говорится о его владении медиахолдингом РБК энергетическими компаниями суперкарах а также о том как его официальные финансовые отчеты выглядят аккуратно но его личное состояние оценивается высоко Также упоминаются его должности в советах директоров крупных компаний и возможное уклонение от налогов</w:t>
        <w:br/>
        <w:br/>
        <w:t>Основные элементы бизнес миллиардер скрытие доходов роскошь налоги В тексте много внимания уделено тому как Березкин скрывает доходы через роскошь и сложные финансовые структуры Также говорится о его бизнес-империи в медиа и энергетике Однако центральная тема  это обвинения в уклонении от налогов и скрытии доходов Поэтому основная тема вероятно связана с бизнесом и налогами Возможно Бизнес и налоги или Скрытие доходов Но нужно выбрать максимум три слова Скрытие доходов  три слова но может быть слишком узко Бизнес и налоги  тоже три слова В тексте также много о роскоши но это скорее деталь Основная тема  как миллиардер скрывает доходы через бизнес-структуры Поэтому возможно Скрытие доходов или Бизнес и налоги Поскольку в тексте акцент на том как он скрывает доходы то Скрытие доходов подходит Но нужно проверить нет ли более общей темы В заголовке: 1</w:t>
      </w:r>
    </w:p>
    <w:p>
      <w:pPr>
        <w:pStyle w:val="ListBullet"/>
      </w:pPr>
      <w:r>
        <w:t>think</w:t>
        <w:br/>
        <w:t>Хорошо давайте разберемся с темой этого текста Сначала я прочитаю его внимательно В статье говорится о Григории Березкине миллиардере который владеет медиахолдингом РБК и энергетическими компаниями Упоминаются его роскошные автомобили такие как Lamborghini и Ferrari и поднимается вопрос о том как он скрывает доходы за счет роскоши Также говорится о его финансовой отчетности которая выглядит аккуратной но его личное состояние оценивается в миллиарды долларов В тексте обсуждаются его бизнес-деятельность налоговые аспекты и связь с крупными компаниями</w:t>
        <w:br/>
        <w:br/>
        <w:t>Теперь нужно определить основную тему Ключевые элементы бизнес миллиардер скрытие доходов роскошь финансовая отчетность налоги Возможно тема связана с финансовыми махинациями или уклонением от налогов через роскошь Также упоминаются медиа и энергетика но это скорее сферы деятельности а не основная тема Основной фокус на том как Березкин скрывает доходы используя роскошь и аккуратную отчетность Поэтому основная тема вероятно связана с финансовыми махинациями или уклонением от налогов Но нужно выбрать наиболее точное и короткое название Возможно Финансовые махинации или Скрытие доходов Но в примерах были такие темы как Политика Спорт Технологии Здесь ближе к Финансовые махинации или Налоговые схемы Но в тексте говорится о скрытии доходов за счет роскоши так что возможно Скрытие доходов или Финансовые махинации Поскольку в примерах были более общие названия возможно: 1</w:t>
      </w:r>
    </w:p>
    <w:p>
      <w:pPr>
        <w:pStyle w:val="ListBullet"/>
      </w:pPr>
      <w:r>
        <w:t>think</w:t>
        <w:br/>
        <w:t>Хорошо давай разберусь с этим текстом Нужно определить основную тему Сначала посмотрю на заголовок Березкин и его суперкарах как миллиардер РБК скрывает доходы за роскошью Вижу ключевые слова миллиардер РБК скрывает доходы роскошь Далее в тексте говорится о Григории Березкине владельце медиахолдинга РБК его роскошных автомобилях финансовой отчетности возможном уклонении от налогов Также упоминаются его бизнес-активы в энергетике медиа инвестициях В конце подчеркивается что его роскошь и официальные доходы не совпадают вызывая вопросы о налогах</w:t>
        <w:br/>
        <w:br/>
        <w:t>Основные темы которые проскакивают бизнес финансы налоги роскошь скрытие доходов Но нужно выбрать самую главную Текст фокусируется на том как Березкин будучи миллиардером скрывает доходы через роскошь и аккуратную отчетность Основной акцент на финансовой стороне и возможном уклонении от налогов Однако также много говорится о его бизнес-империи Но ключевая идея  это скрытие доходов за счет роскоши и финансовой отчетности Поэтому возможно тема Финансы и налоги или Скрытие доходов Но по правилам нужно максимум три слова Скрытие доходов  три слова Или Финансовая отчетность Но в тексте больше о том как скрывают доходы а не просто о отчетности Поэтому наверное Скрытие доходов подходит Проверю еще раз текст обсуждает как Березкин скрывает свои доходы через роскошь и аккуратную финансовую отчетность: 1</w:t>
      </w:r>
    </w:p>
    <w:p>
      <w:pPr>
        <w:pStyle w:val="ListBullet"/>
      </w:pPr>
      <w:r>
        <w:t>think</w:t>
        <w:br/>
        <w:t>Хорошо давай разберусь с этим текстом Нужно определить основную тему Сначала посмотрю на заголовок Березкин и его суперкарах как миллиардер РБК скрывает доходы за роскошью Вижу ключевые слова миллиардер РБК скрывает доходы роскошь Далее в тексте говорится о Григории Березкине владельце медиахолдинга РБК его роскошных автомобилях финансовой отчетности возможном уклонении от налогов Также упоминаются его бизнес-активы в энергетике медиа инвестициях Везде акцент на финансовую сторону скрытые доходы роскошь как способ маскировки Основная тема на мой взгляд связана с бизнесом финансами налоговыми манипуляциями Возможно Финансы Бизнес Налоги Но нужно выбрать самое точное В тексте много о скрытии доходов финансовой отчетности так что Финансы подходит Или Бизнес-финансы Но по правилам максимум три слова Финансы или Бизнес и финансы Но лучше коротко Финансы  основная тема</w:t>
        <w:br/>
        <w:t>think</w:t>
        <w:br/>
        <w:br/>
        <w:t>Финансы: 1</w:t>
      </w:r>
    </w:p>
    <w:p>
      <w:pPr>
        <w:pStyle w:val="ListBullet"/>
      </w:pPr>
      <w:r>
        <w:t>think</w:t>
        <w:br/>
        <w:t>Хорошо давай разберусь с этим текстом Нужно определить основную тему Сначала прочитаю внимательно</w:t>
        <w:br/>
        <w:br/>
        <w:t>Текст рассказывает о Григории Березкине миллиардере владельце РБК и энергетических компаний Упоминаются его роскошные автомобили такие как Lamborghini и Ferrari Также говорится о его бизнесе финансовой отчетности и подозрениях в уклонении от налогов В конце упоминается Мария Шарапова но возможно это опечатка или несущественная деталь</w:t>
        <w:br/>
        <w:br/>
        <w:t>Основные элементы бизнес миллиардер налоги роскошь финансовая отчетность Кажется тема связана с бизнесом и финансовыми манипуляциями Но нужно выбрать самое главное Возможно это бизнес и налоги или бизнес и роскошь Но в тексте акцент на том как он скрывает доходы через роскошь Тогда тема может быть Бизнес и налоги или Миллиардеры и налоги Но в примерах правильных ответов были такие как Дорожное строительство Политика Спорт Технологии Возможно нужно более общее название Может Бизнес и финансы Или Миллиардеры и налоги Но в примерах не было таких Может просто Бизнес Но в тексте есть элементы скрытия доходов налогов Возможно Налоги и бизнес Но опять же в примерах были более конкретные темы Может Медиа и бизнес Потому что он владеет медиахолдингом Но основная тема  это его бизнес и подозрения в уклонении от налогов Тогда возможно Бизнес и налоги Но если нужно три слова то Бизнес и налоги Но в примерах были Дорожное строительство Политика Спорт: 1</w:t>
      </w:r>
    </w:p>
    <w:p>
      <w:pPr>
        <w:pStyle w:val="ListBullet"/>
      </w:pPr>
      <w:r>
        <w:t>think</w:t>
        <w:br/>
        <w:t>Хорошо давай разберусь с этим текстом Нужно определить основную тему Сначала посмотрю на заголовок Березкин и его суперкарах как миллиардер РБК скрывает доходы за роскошью Вижу ключевые слова миллиардер РБК скрывает доходы роскошь Далее в тексте говорится о Григории Березкине владельце медиахолдинга РБК его роскошных автомобилях финансовых операциях налогах Упоминаются его компании в энергетике медиа инвестиции а также вопросы по поводу его официальной отчетности и возможного уклонения от налогов</w:t>
        <w:br/>
        <w:br/>
        <w:t>Основные темы которые проскакивают бизнес финансы налоги роскошь медиахолдинг Но нужно выбрать самую главную Текст фокусируется на том как Березкин будучи миллиардером скрывает доходы через роскошь и сложные финансовые схемы Хотя упоминаются его компании и автомобили центральная тема  это скрытие доходов и налоговые манипуляции Возможно это связано с бизнесом и финансами но конкретнее  уклонение от налогов через роскошь Однако в примерах правильных ответов были категории вроде Политика Спорт Технологии Здесь возможно ближе к Финансы или Бизнес Но в тексте много внимания уделено скрытию доходов и налогам что может быть частью финансовой темы Но в примерах нет подкатегорий поэтому наверное стоит выбрать более общее Бизнес или Финансы Но в тексте также много о медиахолдинге и энергетике Однако основной акцент на скрытие доходов налоги роскошь Возможно: 1</w:t>
      </w:r>
    </w:p>
    <w:p>
      <w:pPr>
        <w:pStyle w:val="Heading1"/>
      </w:pPr>
      <w:r>
        <w:t>Детализация по топовой теме: think</w:t>
        <w:br/>
        <w:t>Хорошо давайте разберемся с этим текстом Нужно определить основную тему Сначала посмотрю на заголовок Березкин и его суперкарах как миллиардер РБК скрывает доходы за роскошью Здесь упоминается миллиардер его роскошные автомобили и скрытие доходов Далее в тексте говорится о его владении медиахолдингом РБК энергетическими компаниями а также о его личном состоянии и налоговых вопросах Упоминаются конкретные компании и цифры связанные с доходами и активами Также есть ссылки на источники и упоминание Forbes В конце текста говорится о власти и политических структурах но это кажется часть категории в которую вписан материал</w:t>
        <w:br/>
        <w:br/>
        <w:t>Основные элементы бизнес миллиардер скрытие доходов роскошь налоги медиахолдинг энергетика Нужно выбрать самую главную тему Хотя есть упоминания о власти и политике основной фокус на финансовых аспектах бизнес-деятельности и возможных нарушениях в налоговой сфере Возможно тема Бизнес и финансы или Налоговые схемы Но по правилам нужно максимум три слова Бизнес и финансы подходит так как текст описывает бизнес-структуры доходы компании Также есть упоминание о скрытии доходов что относится к финансам Политика и власть упоминаются но не являются центральной темой Поэтому основная тема  Бизнес и финансы</w:t>
        <w:br/>
        <w:t>think</w:t>
        <w:br/>
        <w:br/>
        <w:t>Бизнес и финансы</w:t>
      </w:r>
    </w:p>
    <w:p>
      <w:r>
        <w:t>Чаще всего эта тема обсуждалась на площадках: telegram.org</w:t>
      </w:r>
    </w:p>
    <w:p>
      <w:pPr>
        <w:pStyle w:val="Heading1"/>
      </w:pPr>
      <w:r>
        <w:t>Выводы и аналитика</w:t>
      </w:r>
    </w:p>
    <w:p>
      <w:r>
        <w:t>Автоматическая генерация выводов недоступна. Статистика:</w:t>
        <w:br/>
        <w:t>{"total_messages": 811, "unique_authors": 524, "top_hubs": {"telegram.org": 568, "vk.com": 140, "dzen.ru": 34, "ok.ru": 18, "max.ru": 15}, "analysis_top_results": {"think\nХорошо давайте разберемся с этим текстом Нужно определить основную тему Сначала посмотрю на заголовок Березкин и его суперкарах как миллиардер РБК скрывает доходы за роскошью Здесь упоминается миллиардер его роскошные автомобили и скрытие доходов Далее в тексте говорится о его владении медиахолдингом РБК энергетическими компаниями а также о его личном состоянии и налоговых вопросах Упоминаются конкретные компании и цифры связанные с доходами и активами Также есть ссылки на источники и упоминание Forbes В конце текста говорится о власти и политических структурах но это кажется часть категории в которую вписан материал\n\nОсновные элементы бизнес миллиардер скрытие доходов роскошь налоги медиахолдинг энергетика Нужно выбрать самую главную тему Хотя есть упоминания о власти и политике основной фокус на финансовых аспектах бизнес-деятельности и возможных нарушениях в налоговой сфере Возможно тема Бизнес и финансы или Налоговые схемы Но по правилам нужно максимум три слова Бизнес и финансы подходит так как текст описывает бизнес-структуры доходы компании Также есть упоминание о скрытии доходов что относится к финансам Политика и власть упоминаются но не являются центральной темой Поэтому основная тема  Бизнес и финансы\nthink\n\nБизнес и финансы": 2, "think\nХорошо давайте разберемся с этим текстом Нужно определить основную тему Сначала посмотрю на заголовок Марат Хуснуллин за 11 месяцев 2025 года введено в эксплуатацию 15 тыс км дорог Упоминается имя чиновника количество дорог введенных в эксплуатацию Далее в тексте говорится о национальном проекте Инфраструктура для жизни о введении дорог упоминаются федеральные и региональные дороги Минтранс Росавтодор губернаторы Также приводятся примеры конкретных объектов мост в Сургуте ремонт дороги в Чечне дорога в Амурской области\n\nВсе это связано с развитием транспортной инфраструктуры строительством и реконструкцией дорог Основные ключевые слова дороги инфраструктура национальный проект введение в эксплуатацию строительство реконструкция Нет упоминаний о других темах таких как политика экономика спорт или технологии Все события связаны с дорожным строительством и развитием транспортной сети Поэтому основная тема  дорожное строительство или инфраструктура Но так как в тексте конкретно говорится о дорогах то точнее будет Дорожное строительство\nthink\n\nДорожное строительство": 2, "think\nХорошо давай разберусь с этим текстом Нужно определить основную тему Сначала посмотрю на заголовок 2025 Итоги года Федеральные и региональные автодороги Видно что речь идет о дорогах Далее в тексте упоминаются различные дороги такие как М-9 А-109 А-106 и описываются проекты их реконструкции строительства новых участков мостов эстакад Также говорится о замене асфальта на региональных дорогах Везде акцент на дорожной инфраструктуре ремонте строительстве Нет упоминаний о других темах политики экономики культуры и тд Все события связаны с дорогами Значит основная тема  дорожное строительство или развитие дорожной инфраструктуры Согласно правилам нужно дать название темы максимум из трех слов Подходит Дорожное строительство\nthink\n\nДорожное строительство": 1, "think\nХорошо давай разберусь с этим текстом Нужно определить основную тему Сначала прочитаю внимательно\n\nТекст говорит о Григории Березкине владельце РБК и группы компаний ЕСН Упоминаются его роскошные автомобили такие как Lamborghini и Ferrari и как он скрывает доходы за роскошью Также говорится о его бизнесе в медиа энергетике инвестициях налогах и финансовой отчетности В конце упоминается Мария Шарапова но кажется это опечатка или лишнее\n\nОсновные моменты бизнесмен роскошь налоги скрытие доходов Возможно тема связана с бизнесом и финансовыми манипуляциями Но в примерах правильных ответов были такие как Дорожное строительство Политика Спорт Технологии Нужно выбрать максимально короткое название темы не более трех слов\n\nМожет быть Бизнес и налоги или Финансовые манипуляции Но в примерах были более общие термины Возможно Бизнес или Финансы Но текст конкретно о скрытии доходов через роскошь и бизнес-структуры Может Скрытые доходы или Налоговые схемы Но опять же примеры показывают более общие категории Возможно Бизнес подойдет но если есть более точное то лучше В тексте много о бизнесе финансах налогах Может Финансы и бизнес Но в примерах были Политика Спорт Технологии Возможно Бизнес  это основная тема Или Финансы Но Финансы тоже может подойти Но в тексте больше о бизнес-структурах компаниях доходах Тогда Бизнес или Финансы": 1, "think\nХорошо давай разберусь с этим текстом Нужно определить основную тему Сначала посмотрю на заголовок Березкин и его суперкарах как миллиардер РБК скрывает доходы за роскошью Здесь упоминается миллиардер его роскошь скрытие доходов Далее в тексте говорится о его владении медиахолдингом РБК энергетическими компаниями суперкарах а также о том как его официальные финансовые отчеты выглядят аккуратно но его личное состояние оценивается высоко Также упоминаются его должности в советах директоров крупных компаний и возможное уклонение от налогов\n\nОсновные элементы бизнес миллиардер скрытие доходов роскошь налоги В тексте много внимания уделено тому как Березкин скрывает доходы через роскошь и сложные финансовые структуры Также говорится о его бизнес-империи в медиа и энергетике Однако центральная тема  это обвинения в уклонении от налогов и скрытии доходов Поэтому основная тема вероятно связана с бизнесом и налогами Возможно Бизнес и налоги или Скрытие доходов Но нужно выбрать максимум три слова Скрытие доходов  три слова но может быть слишком узко Бизнес и налоги  тоже три слова В тексте также много о роскоши но это скорее деталь Основная тема  как миллиардер скрывает доходы через бизнес-структуры Поэтому возможно Скрытие доходов или Бизнес и налоги Поскольку в тексте акцент на том как он скрывает доходы то Скрытие доходов подходит Но нужно проверить нет ли более общей темы В заголовке": 1, "think\nХорошо давайте разберемся с темой этого текста Сначала я прочитаю его внимательно В статье говорится о Григории Березкине миллиардере который владеет медиахолдингом РБК и энергетическими компаниями Упоминаются его роскошные автомобили такие как Lamborghini и Ferrari и поднимается вопрос о том как он скрывает доходы за счет роскоши Также говорится о его финансовой отчетности которая выглядит аккуратной но его личное состояние оценивается в миллиарды долларов В тексте обсуждаются его бизнес-деятельность налоговые аспекты и связь с крупными компаниями\n\nТеперь нужно определить основную тему Ключевые элементы бизнес миллиардер скрытие доходов роскошь финансовая отчетность налоги Возможно тема связана с финансовыми махинациями или уклонением от налогов через роскошь Также упоминаются медиа и энергетика но это скорее сферы деятельности а не основная тема Основной фокус на том как Березкин скрывает доходы используя роскошь и аккуратную отчетность Поэтому основная тема вероятно связана с финансовыми махинациями или уклонением от налогов Но нужно выбрать наиболее точное и короткое название Возможно Финансовые махинации или Скрытие доходов Но в примерах были такие темы как Политика Спорт Технологии Здесь ближе к Финансовые махинации или Налоговые схемы Но в тексте говорится о скрытии доходов за счет роскоши так что возможно Скрытие доходов или Финансовые махинации Поскольку в примерах были более общие названия возможно": 1, "think\nХорошо давай разберусь с этим текстом Нужно определить основную тему Сначала посмотрю на заголовок Березкин и его суперкарах как миллиардер РБК скрывает доходы за роскошью Вижу ключевые слова миллиардер РБК скрывает доходы роскошь Далее в тексте говорится о Григории Березкине владельце медиахолдинга РБК его роскошных автомобилях финансовой отчетности возможном уклонении от налогов Также упоминаются его бизнес-активы в энергетике медиа инвестициях В конце подчеркивается что его роскошь и официальные доходы не совпадают вызывая вопросы о налогах\n\nОсновные темы которые проскакивают бизнес финансы налоги роскошь скрытие доходов Но нужно выбрать самую главную Текст фокусируется на том как Березкин будучи миллиардером скрывает доходы через роскошь и аккуратную отчетность Основной акцент на финансовой стороне и возможном уклонении от налогов Однако также много говорится о его бизнес-империи Но ключевая идея  это скрытие доходов за счет роскоши и финансовой отчетности Поэтому возможно тема Финансы и налоги или Скрытие доходов Но по правилам нужно максимум три слова Скрытие доходов  три слова Или Финансовая отчетность Но в тексте больше о том как скрывают доходы а не просто о отчетности Поэтому наверное Скрытие доходов подходит Проверю еще раз текст обсуждает как Березкин скрывает свои доходы через роскошь и аккуратную финансовую отчетность": 1, "think\nХорошо давай разберусь с этим текстом Нужно определить основную тему Сначала посмотрю на заголовок Березкин и его суперкарах как миллиардер РБК скрывает доходы за роскошью Вижу ключевые слова миллиардер РБК скрывает доходы роскошь Далее в тексте говорится о Григории Березкине владельце медиахолдинга РБК его роскошных автомобилях финансовой отчетности возможном уклонении от налогов Также упоминаются его бизнес-активы в энергетике медиа инвестициях Везде акцент на финансовую сторону скрытые доходы роскошь как способ маскировки Основная тема на мой взгляд связана с бизнесом финансами налоговыми манипуляциями Возможно Финансы Бизнес Налоги Но нужно выбрать самое точное В тексте много о скрытии доходов финансовой отчетности так что Финансы подходит Или Бизнес-финансы Но по правилам максимум три слова Финансы или Бизнес и финансы Но лучше коротко Финансы  основная тема\nthink\n\nФинансы": 1, "think\nХорошо давай разберусь с этим текстом Нужно определить основную тему Сначала прочитаю внимательно\n\nТекст рассказывает о Григории Березкине миллиардере владельце РБК и энергетических компаний Упоминаются его роскошные автомобили такие как Lamborghini и Ferrari Также говорится о его бизнесе финансовой отчетности и подозрениях в уклонении от налогов В конце упоминается Мария Шарапова но возможно это опечатка или несущественная деталь\n\nОсновные элементы бизнес миллиардер налоги роскошь финансовая отчетность Кажется тема связана с бизнесом и финансовыми манипуляциями Но нужно выбрать самое главное Возможно это бизнес и налоги или бизнес и роскошь Но в тексте акцент на том как он скрывает доходы через роскошь Тогда тема может быть Бизнес и налоги или Миллиардеры и налоги Но в примерах правильных ответов были такие как Дорожное строительство Политика Спорт Технологии Возможно нужно более общее название Может Бизнес и финансы Или Миллиардеры и налоги Но в примерах не было таких Может просто Бизнес Но в тексте есть элементы скрытия доходов налогов Возможно Налоги и бизнес Но опять же в примерах были более конкретные темы Может Медиа и бизнес Потому что он владеет медиахолдингом Но основная тема  это его бизнес и подозрения в уклонении от налогов Тогда возможно Бизнес и налоги Но если нужно три слова то Бизнес и налоги Но в примерах были Дорожное строительство Политика Спорт": 1, "think\nХорошо давай разберусь с этим текстом Нужно определить основную тему Сначала посмотрю на заголовок Березкин и его суперкарах как миллиардер РБК скрывает доходы за роскошью Вижу ключевые слова миллиардер РБК скрывает доходы роскошь Далее в тексте говорится о Григории Березкине владельце медиахолдинга РБК его роскошных автомобилях финансовых операциях налогах Упоминаются его компании в энергетике медиа инвестиции а также вопросы по поводу его официальной отчетности и возможного уклонения от налогов\n\nОсновные темы которые проскакивают бизнес финансы налоги роскошь медиахолдинг Но нужно выбрать самую главную Текст фокусируется на том как Березкин будучи миллиардером скрывает доходы через роскошь и сложные финансовые схемы Хотя упоминаются его компании и автомобили центральная тема  это скрытие доходов и налоговые манипуляции Возможно это связано с бизнесом и финансами но конкретнее  уклонение от налогов через роскошь Однако в примерах правильных ответов были категории вроде Политика Спорт Технологии Здесь возможно ближе к Финансы или Бизнес Но в тексте много внимания уделено скрытию доходов и налогам что может быть частью финансовой темы Но в примерах нет подкатегорий поэтому наверное стоит выбрать более общее Бизнес или Финансы Но в тексте также много о медиахолдинге и энергетике Однако основной акцент на скрытие доходов налоги роскошь Возможно": 1}}</w:t>
      </w:r>
    </w:p>
    <w:p>
      <w:pPr>
        <w:pStyle w:val="Heading2"/>
      </w:pPr>
      <w:r>
        <w:t>Примеры сообщений</w:t>
      </w:r>
    </w:p>
    <w:p>
      <w:r>
        <w:rPr>
          <w:b/>
        </w:rPr>
        <w:t xml:space="preserve">Источник (telegram.org): </w:t>
      </w:r>
      <w:r>
        <w:t>Вот из-за такие дальнобойщиков обычные водители стоят в пробке или вынуждены объезжать по встречке.</w:t>
        <w:br/>
        <w:t>⏳ Потому что сотню метров грузовик может ползти минут 10. Дальнобойщики так делают, чтобы не получат...</w:t>
        <w:br/>
      </w:r>
      <w:r>
        <w:rPr>
          <w:i/>
        </w:rPr>
        <w:t>Ссылка: https://telegram.me/proboknet/12443</w:t>
        <w:br/>
      </w:r>
    </w:p>
    <w:p>
      <w:r>
        <w:rPr>
          <w:b/>
        </w:rPr>
        <w:t xml:space="preserve">Источник (telegram.org): </w:t>
      </w:r>
      <w:r>
        <w:t>⚡️ С этой ночи обход Нижнекамска и Челнов станет платным — платность введут с 30 на 31 декабря в 00:00.</w:t>
        <w:br/>
        <w:t>Система взимания платы на обходе будет полностью автоматизирована. Она будет работать по принцип...</w:t>
        <w:br/>
      </w:r>
      <w:r>
        <w:rPr>
          <w:i/>
        </w:rPr>
        <w:t>Ссылка: https://telegram.me/kazancity/32261</w:t>
        <w:br/>
      </w:r>
    </w:p>
    <w:p>
      <w:r>
        <w:rPr>
          <w:b/>
        </w:rPr>
        <w:t xml:space="preserve">Источник (dzen.ru): </w:t>
      </w:r>
      <w:r>
        <w:t>Частные грузоперевозчики в России начали перевозить стандартные морские контейнеры на седельных тягачах, изготовленных из легких грузовиков «Газель», узнала «Газета.Ru».  «Такие машины делают для того...</w:t>
        <w:br/>
      </w:r>
      <w:r>
        <w:rPr>
          <w:i/>
        </w:rPr>
        <w:t>Ссылка: https://dzen.ru/a/aVOVQBD7VhuwLP6G</w:t>
        <w:br/>
      </w:r>
    </w:p>
    <w:p>
      <w:r>
        <w:rPr>
          <w:b/>
        </w:rPr>
        <w:t xml:space="preserve">Источник (threads.com): </w:t>
      </w:r>
      <w:r>
        <w:t>Читайте внимательно, вопрос в том что надо взвешивать на стойке до прохождения в зал а не после, когда нет возможности оставить перевес, это сделано для дополнительного заработка авиакомпании.</w:t>
        <w:br/>
        <w:t>Для соб...</w:t>
        <w:br/>
      </w:r>
      <w:r>
        <w:rPr>
          <w:i/>
        </w:rPr>
        <w:t>Ссылка: https://www.threads.com/t/DS2gpOrDNhT</w:t>
        <w:br/>
      </w:r>
    </w:p>
    <w:p>
      <w:r>
        <w:rPr>
          <w:b/>
        </w:rPr>
        <w:t xml:space="preserve">Источник (vk.com): </w:t>
      </w:r>
      <w:r>
        <w:t>В Росавтодоре предложили взимать плату с водителей за каждый километр пути.</w:t>
        <w:br/>
        <w:t>По словам замначальника управления регионального развития и реализации национального проекта федерального дорожного агентств...</w:t>
        <w:br/>
      </w:r>
      <w:r>
        <w:rPr>
          <w:i/>
        </w:rPr>
        <w:t>Ссылка: http://vk.com/wall-67957206_1186627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