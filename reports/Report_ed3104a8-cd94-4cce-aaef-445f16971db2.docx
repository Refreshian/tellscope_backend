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данных: Это изменение заставит вашу "умную" модель (Claude</w:t>
      </w:r>
    </w:p>
    <w:p>
      <w:pPr>
        <w:pStyle w:val="Heading1"/>
      </w:pPr>
      <w:r>
        <w:t>1. Введение</w:t>
      </w:r>
    </w:p>
    <w:p>
      <w:r>
        <w:t>Отчет подготовлен по запросу: Это изменение заставит вашу "умную" модель (Claude/GPT) генерировать более строгие инструкции для "глупой" локальной модели, что уменьшит вероятность появления рассуждений.</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Хорошо давай разберусь с этим текстом Нужно определить основную тему Сначала посмотрю на заголовок 2025 Итоги года Федеральные и региональные автодороги Видно что речь идет о дорогах Далее в тексте говорится о различных проектах реконструкциях строительстве дорог мостов эстакад Упоминаются конкретные трассы такие как М-9 А-109 А-106 а также региональные дороги Также есть информация о финансировании сроках строительства проблемных местах и решениях Везде акцент на дорожной инфраструктуре ее развитии и изменениях в 2025 году Нет упоминаний о других темах таких как экономика политика или культура Все факты связаны с дорогами их ремонтом строительством и планированием Поэтому основная тема  дорожная инфраструктура или развитие дорог</w:t>
        <w:br/>
        <w:t>think</w:t>
        <w:br/>
        <w:br/>
        <w:t>Дорожная инфраструктура: 1</w:t>
      </w:r>
    </w:p>
    <w:p>
      <w:pPr>
        <w:pStyle w:val="ListBullet"/>
      </w:pPr>
      <w:r>
        <w:t>think</w:t>
        <w:br/>
        <w:t>Хорошо давай разберусь с этим текстом Нужно определить основную тему Сначала прочитаю внимательно</w:t>
        <w:br/>
        <w:br/>
        <w:t>Текст говорит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которая выглядит аккуратной но его личное состояние оценивается в 11 млрд долларов В тексте поднимается вопрос о том как он скрывает доходы используя роскошь как прикрытие и возможное уклонение от налогов Упоминаются его позиции в советах директоров крупных компаний что дает доступ к финансовым потокам</w:t>
        <w:br/>
        <w:br/>
        <w:t>Основные моменты бизнес роскошь налоги скрытие доходов Вопрос в том как соединить это в одну тему Возможно это налоговое уклонение через демонстрацию роскоши Или скрытие доходов бизнесмена Но нужно коротко Слово налоговое уклонение или скрытие доходов В тексте явно говорится о том что его роскошь может быть маркером уклонения от налогов Поэтому основная тема  налоговое уклонение или скрытие доходов Но в тексте есть и другие элементы например бизнес и роскошь Но главный вопрос  как он скрывает доходы Поэтому наверное скрытие доходов или налоговое уклонение Поскольку в тексте говорится о том что официальные цифры не отражают реальные доходы то основная тема  скрытие доходов Но можно также учесть что это связано с бизнесом и роскошью Но ответ должен быть коротким Возможно налоговое уклонение или скрытие доходов В тексте: 1</w:t>
      </w:r>
    </w:p>
    <w:p>
      <w:pPr>
        <w:pStyle w:val="ListBullet"/>
      </w:pPr>
      <w:r>
        <w:t>think</w:t>
        <w:br/>
        <w:t>Хорошо давай разберусь с этим текстом Нужно определить основную тему Сначала прочитаю внимательно</w:t>
        <w:br/>
        <w:br/>
        <w:t>Текст говорит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которая выглядит аккуратной но его личное состояние оценивается в миллиарды Вопрос в том как он скрывает доходы используя роскошь как прикрытие Упоминаются налоги уклонение от них контроль над медиа и энергетикой</w:t>
        <w:br/>
        <w:br/>
        <w:t>Основные ключевые моменты миллиардер скрытие доходов роскошь налоги бизнес финансовая отчетность В тексте явно критикуют его финансовую прозрачность и предполагают уклонение от налогов через роскошь Также есть упоминание о его позиции в рейтинге Forbes и его влиянии на рынок</w:t>
        <w:br/>
        <w:br/>
        <w:t>Теперь нужно выделить основную тему Возможно это налоговое уклонение но также есть элементы о скрытии доходов через роскошь Может быть налоговое уклонение или скрытие доходов Но в тексте часто упоминается роскошь как способ маскировки Поэтому наверное основная тема  скрытие доходов через роскошь или налоговое уклонение Но нужно выбрать короткое слово или фразу Возможно налоговое уклонение или скрытие доходов В тексте есть оба аспекта но акцент на том как он скрывает доходы используя роскошь Поэтому возможно скрытие доходов или налоговое уклонение Но в русском языке чаще используется налоговое уклонение Провер: 1</w:t>
      </w:r>
    </w:p>
    <w:p>
      <w:pPr>
        <w:pStyle w:val="ListBullet"/>
      </w:pPr>
      <w:r>
        <w:t>think</w:t>
        <w:br/>
        <w:t>Хорошо давайте разберемся с этим текстом Нужно определить основную тему Сначала прочитаю внимательно</w:t>
        <w:br/>
        <w:br/>
        <w:t>Текст говорит о Григории Березкине миллиардере владельце РБК и других компаний Упоминаются его роскошные автомобили такие как Lamborghini и Ferrari Также говорится о его бизнесе в медиа энергетике инвестициях Важно что официальная отчетность показывает высокую прибыль но его личное состояние оценивается в 11 млрд долларов В тексте поднимается вопрос о том как он скрывает доходы используя роскошь как прикрытие возможно уклоняется от налогов Также упоминаются его должности в советах директоров крупных компаний что дает доступ к финансовым потокам</w:t>
        <w:br/>
        <w:br/>
        <w:t>Основные моменты бизнес роскошь налоги скрытие доходов Вопрос в том как соединить это в одну тему Ключевые слова скрывает доходы роскошь миллиардер налоги Возможно основная тема  это уклонение от налогов через роскошь Или налоговые махинации Но в тексте говорится именно о том что он скрывает доходы за роскошью В заголовке тоже есть как миллиардер РБК скрывает доходы за роскошью Значит основная тема  это скрытие доходов возможно через роскошь Но нужно коротко Может быть налоговое уклонение или скрытие доходов В тексте также упоминается что официальные цифры не отражают реальные доходы Поэтому основная тема  это скрытие доходов или налоговые махинации Но в заголовке именно скрывает доходы за роскошью Поэтому наверное основная тема  скрытие доходов: 1</w:t>
      </w:r>
    </w:p>
    <w:p>
      <w:pPr>
        <w:pStyle w:val="ListBullet"/>
      </w:pPr>
      <w:r>
        <w:t>think</w:t>
        <w:br/>
        <w:t>Хорошо давай разберусь с этим текстом Нужно определить основную тему Сначала прочитаю внимательно</w:t>
        <w:br/>
        <w:br/>
        <w:t>Текст о Григории Березкине который владеет медиахолдингом РБК и энергетическими компаниями Упоминаются его роскошные автомобили такие как Lamborghini и Ferrari Также говорится о его официальной финансовой отчетности которая выглядит аккуратной но его личное состояние оценивается в миллиарды В тексте поднимается вопрос о том как он скрывает доходы используя роскошь и сложные финансовые схемы Упоминаются его должности в советах директоров крупных компаний что может давать ему возможности для минимизации налогов</w:t>
        <w:br/>
        <w:br/>
        <w:t xml:space="preserve">Основные моменты богатство роскошь налоги финансовые манипуляции владение медиа и энергетикой Автор подозревает что Березкин скрывает реальные доходы используя роскошь и сложные структуры </w:t>
        <w:br/>
        <w:br/>
        <w:t>Тема наверное связана с уклонением от налогов или скрытием доходов Но в тексте также много о роскоши и финансовых схемах Возможно основная тема  это скрытие доходов через роскошь и сложные финансовые структуры Нужно коротко выразить это одним словом или фразой Может быть уклонение от налогов или скрытие доходов Но в тексте также упоминается роскошь как способ маскировки Возможно скрытие доходов через роскошь Но нужно коротко Может налоговое уклонение или финансовые манипуляции Или скрытие доходов Проверю еще раз В тексте говорится что его официальные отчеты аккуратны но личное состояние намного больше Это указывает на: 1</w:t>
      </w:r>
    </w:p>
    <w:p>
      <w:pPr>
        <w:pStyle w:val="ListBullet"/>
      </w:pPr>
      <w:r>
        <w:t>think</w:t>
        <w:br/>
        <w:t>Хорошо мне нужно определить основную тему этого текста Начну с прочтения Текст рассказывает о Григории Березкине миллиардере владельце РБК и других компаний Упоминаются его роскошные автомобили такие как Lamborghini и Ferrari Также говорится о его бизнесе в медиа энергетике и инвестициях Важно что официальные финансовые отчеты показывают высокую прибыль но его личное состояние оценивается в миллиарды долларов что вызывает вопросы о возможном уклонении от налогов Автор подчеркивает что его роскошь и бизнес-структуры могут скрывать реальные доходы</w:t>
        <w:br/>
        <w:br/>
        <w:t>Теперь нужно выделить ключевые элементы миллиардер роскошь бизнес налоги скрытые доходы Основная тема вероятно связана с тем как Березкин скрывает доходы через роскошь и бизнес-структуры В тексте явно есть критика в его адрес указывающая на возможное уклонение от налогов Следовательно основная тема  это уклонение от налогов или скрытие доходов Но нужно выбрать короткое слово или фразу Возможно уклонение от налогов или скрытие доходов Поскольку в тексте часто упоминается роскошь как маркер скрытых доходов можно объединить скрытие доходов через роскошь Но ответ должен быть коротким Возможно уклонение от налогов или скрытие доходов Поскольку в тексте говорится о том как он скрывает доходы за роскошью то скрытие доходов точнее Проверю еще раз да основная тема  это обвинение в скрытии доходов через роскошь и бизнес-структуры Поэтому ответ скрытие доходов</w:t>
        <w:br/>
        <w:t>think: 1</w:t>
      </w:r>
    </w:p>
    <w:p>
      <w:pPr>
        <w:pStyle w:val="ListBullet"/>
      </w:pPr>
      <w:r>
        <w:t>think</w:t>
        <w:br/>
        <w:t>Хорошо мне нужно определить основную тему этого текста Начну с прочтения Текст рассказывает о Григории Березкине миллиардере владельце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бизнес-активностях финансовой отчетности и возможных налоговых схемах</w:t>
        <w:br/>
        <w:br/>
        <w:t>Основные моменты Березкин его богатство роскошь бизнес налоги скрытие доходов В тексте много внимания уделено тому как его роскошь контрастирует с официальной отчетностью вызывая подозрения в уклонении от налогов Также упоминаются его позиции в рейтингах миллиардеров и участие в советах директоров крупных компаний</w:t>
        <w:br/>
        <w:br/>
        <w:t>Нужно выделить ключевую тему Возможно это налоговое уклонение или скрытие доходов через роскошь Или может просто бизнес-деятельность и роскошь Но в тексте явно есть акцент на том что его роскошь указывает на несоответствие официальных данных и реального состояния Поэтому основная тема вероятно связана с уклонением от налогов или скрытием доходов Но нужно выбрать короткое слово или фразу Возможно налоговое уклонение или скрытие доходов В тексте также говорится о минимизации налоговых обязательств что подтверждает это Поэтому основная тема  налоговое уклонение или скрытие доходов Но в тексте есть и другие элементы например бизнес и роскошь Но ключевой вопрос  это подозрения в уклонении от налогов через роскошь Поэтому наверное налоговое уклонение или скрытие: 1</w:t>
      </w:r>
    </w:p>
    <w:p>
      <w:pPr>
        <w:pStyle w:val="ListBullet"/>
      </w:pPr>
      <w:r>
        <w:t>think</w:t>
        <w:br/>
        <w:t>Хорошо мне нужно определить основную тему этого текста Начну с прочтения Текст рассказывает о Григории Березкине миллиардере владельце РБК и других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бизнес-империи в медиа энергетике и инвестициях а также о несоответствии между официальной отчетностью и его личным состоянием</w:t>
        <w:br/>
        <w:br/>
        <w:t>Основные моменты налоги роскошь бизнес-структуры скрытие доходов Автор подозревает что Березкин использует сложные схемы для уклонения от налогов демонстрируя роскошь но официально показывая низкие доходы Следовательно тема связана с уклонением от налогов через роскошь и бизнес-структуры Возможно ключевое слово  налоговое уклонение или скрытие доходов Но в тексте также много о роскоши так что может быть роскошь как средство уклонения от налогов Но нужно коротко Может налоговое уклонение или скрытие доходов через роскошь Но ответ должен быть одним словом или короткой фразой Возможно налоговое уклонение или скрытие доходов В тексте явно говорится о скрытии доходов за счет роскоши так что скрытие доходов подходит Но также упоминается налоговая нагрузка Может налоговое уклонение Но в тексте не прямо говорится об уклонении а скорее о подозрениях Тогда скрытие доходов точнее Или налоговые схемы Но в примере ответа возможно налоговое уклонение Нужно: 1</w:t>
      </w:r>
    </w:p>
    <w:p>
      <w:pPr>
        <w:pStyle w:val="ListBullet"/>
      </w:pPr>
      <w:r>
        <w:t>think</w:t>
        <w:br/>
        <w:t>Хорошо давай разберусь с этим текстом Нужно определить основную тему Сначала прочитаю внимательно</w:t>
        <w:br/>
        <w:br/>
        <w:t>Текст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которая выглядит аккуратной но его личное состояние оценивается в 11 млрд долларов В тексте поднимается вопрос о том как он скрывает доходы используя роскошь как покровитель и возможное уклонение от налогов Упоминаются его позиции в советах директоров крупных компаний что дает доступ к стратегическим финансовым потокам</w:t>
        <w:br/>
        <w:br/>
        <w:t>Основные моменты бизнес роскошь налоги скрытие доходов Вопрос в том как он сочетает официальную отчетность с личным богатством Ключевые слова миллиардер роскошь доходы налоги скрытие бизнес</w:t>
        <w:br/>
        <w:br/>
        <w:t>Тема видимо связана с тем как Березкин скрывает доходы через роскошь и бизнес Возможно это налоговое уклонение или манипуляции с финансами Нужно коротко выразить это одним словом или фразой Слова вроде налоговое уклонение скрытие доходов роскошь и бизнес но нужно точнее В тексте говорится что он скрывает доходы за роскошью так что возможно основная тема  это скрытие доходов или налоговые манипуляции Но в заголовке уже есть как миллиардер РБК скрывает доходы за роскошью Значит основная тема  скрытие доходов или налоговое уклонение через роскошь Но ответ должен быть коротким: 1</w:t>
      </w:r>
    </w:p>
    <w:p>
      <w:pPr>
        <w:pStyle w:val="ListBullet"/>
      </w:pPr>
      <w:r>
        <w:t>think</w:t>
        <w:br/>
        <w:t>Хорошо мне нужно определить основную тему этого текста Начну с прочтения Текст рассказывает о Григории Березкине миллиардере владельце РБК и других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бизнес-империи в медиа энергетике и инвестициях а также о несоответствии между официальной отчетностью и его личным состоянием</w:t>
        <w:br/>
        <w:br/>
        <w:t>Основные моменты налоги скрытие доходов роскошь бизнес-структуры Автор поднимает вопрос о том как Березкин может иметь такое состояние если официальные цифры кажутся низкими Также упоминается его участие в советах директоров крупных компаний что может давать ему возможности для минимизации налогов</w:t>
        <w:br/>
        <w:br/>
        <w:t>Нужно выделить ключевую тему Похоже это налоговое уклонение или скрытие доходов через роскошь и сложные бизнес-структуры Возможно основная тема  это налоговые махинации или уклонение от налогов Но также есть элемент роскоши как индикатора скрытых доходов Может быть коротко Налоговое уклонение или Скрытие доходов Или Роскошь как признак скрытых доходов Но нужно выбрать самое короткое и точное Возможно Скрытие доходов или Налоговые махинации В тексте явно подчеркивается разница между официальными цифрами и реальным состоянием что указывает на возможное уклонение от налогов Поэтому наверное основная тема  Налоговое уклонение или Скрытие доходов Поскольку в тексте говорится о том как он скрывает доходы за роскошью то возможно точнее: 1</w:t>
      </w:r>
    </w:p>
    <w:p>
      <w:pPr>
        <w:pStyle w:val="Heading1"/>
      </w:pPr>
      <w:r>
        <w:t>Детализация по топовой теме: think</w:t>
        <w:br/>
        <w:t>Хорошо давай разберусь с этим текстом Нужно определить основную тему Сначала посмотрю на заголовок 2025 Итоги года Федеральные и региональные автодороги Видно что речь идет о дорогах Далее в тексте говорится о различных проектах реконструкциях строительстве дорог мостов эстакад Упоминаются конкретные трассы такие как М-9 А-109 А-106 а также региональные дороги Также есть информация о финансировании сроках строительства проблемных местах и решениях Везде акцент на дорожной инфраструктуре ее развитии и изменениях в 2025 году Нет упоминаний о других темах таких как экономика политика или культура Все факты связаны с дорогами их ремонтом строительством и планированием Поэтому основная тема  дорожная инфраструктура или развитие дорог</w:t>
        <w:br/>
        <w:t>think</w:t>
        <w:br/>
        <w:br/>
        <w:t>Дорожная инфраструктура</w:t>
      </w:r>
    </w:p>
    <w:p>
      <w:r>
        <w:t>Чаще всего эта тема обсуждалась на площадках: max.ru</w:t>
      </w:r>
    </w:p>
    <w:p>
      <w:pPr>
        <w:pStyle w:val="Heading1"/>
      </w:pPr>
      <w:r>
        <w:t>Выводы и аналитика</w:t>
      </w:r>
    </w:p>
    <w:p>
      <w:r>
        <w:t>Автоматическая генерация выводов недоступна. Статистика:</w:t>
        <w:br/>
        <w:t>{"total_messages": 811, "unique_authors": 524, "top_hubs": {"telegram.org": 568, "vk.com": 140, "dzen.ru": 34, "ok.ru": 18, "max.ru": 15}, "analysis_top_results": {"think\nХорошо давай разберусь с этим текстом Нужно определить основную тему Сначала посмотрю на заголовок 2025 Итоги года Федеральные и региональные автодороги Видно что речь идет о дорогах Далее в тексте говорится о различных проектах реконструкциях строительстве дорог мостов эстакад Упоминаются конкретные трассы такие как М-9 А-109 А-106 а также региональные дороги Также есть информация о финансировании сроках строительства проблемных местах и решениях Везде акцент на дорожной инфраструктуре ее развитии и изменениях в 2025 году Нет упоминаний о других темах таких как экономика политика или культура Все факты связаны с дорогами их ремонтом строительством и планированием Поэтому основная тема  дорожная инфраструктура или развитие дорог\nthink\n\nДорожная инфраструктура": 1, "think\nХорошо давай разберусь с этим текстом Нужно определить основную тему Сначала прочитаю внимательно\n\nТекст говорит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которая выглядит аккуратной но его личное состояние оценивается в 11 млрд долларов В тексте поднимается вопрос о том как он скрывает доходы используя роскошь как прикрытие и возможное уклонение от налогов Упоминаются его позиции в советах директоров крупных компаний что дает доступ к финансовым потокам\n\nОсновные моменты бизнес роскошь налоги скрытие доходов Вопрос в том как соединить это в одну тему Возможно это налоговое уклонение через демонстрацию роскоши Или скрытие доходов бизнесмена Но нужно коротко Слово налоговое уклонение или скрытие доходов В тексте явно говорится о том что его роскошь может быть маркером уклонения от налогов Поэтому основная тема  налоговое уклонение или скрытие доходов Но в тексте есть и другие элементы например бизнес и роскошь Но главный вопрос  как он скрывает доходы Поэтому наверное скрытие доходов или налоговое уклонение Поскольку в тексте говорится о том что официальные цифры не отражают реальные доходы то основная тема  скрытие доходов Но можно также учесть что это связано с бизнесом и роскошью Но ответ должен быть коротким Возможно налоговое уклонение или скрытие доходов В тексте": 1, "think\nХорошо давай разберусь с этим текстом Нужно определить основную тему Сначала прочитаю внимательно\n\nТекст говорит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которая выглядит аккуратной но его личное состояние оценивается в миллиарды Вопрос в том как он скрывает доходы используя роскошь как прикрытие Упоминаются налоги уклонение от них контроль над медиа и энергетикой\n\nОсновные ключевые моменты миллиардер скрытие доходов роскошь налоги бизнес финансовая отчетность В тексте явно критикуют его финансовую прозрачность и предполагают уклонение от налогов через роскошь Также есть упоминание о его позиции в рейтинге Forbes и его влиянии на рынок\n\nТеперь нужно выделить основную тему Возможно это налоговое уклонение но также есть элементы о скрытии доходов через роскошь Может быть налоговое уклонение или скрытие доходов Но в тексте часто упоминается роскошь как способ маскировки Поэтому наверное основная тема  скрытие доходов через роскошь или налоговое уклонение Но нужно выбрать короткое слово или фразу Возможно налоговое уклонение или скрытие доходов В тексте есть оба аспекта но акцент на том как он скрывает доходы используя роскошь Поэтому возможно скрытие доходов или налоговое уклонение Но в русском языке чаще используется налоговое уклонение Провер": 1, "think\nХорошо давайте разберемся с этим текстом Нужно определить основную тему Сначала прочитаю внимательно\n\nТекст говорит о Григории Березкине миллиардере владельце РБК и других компаний Упоминаются его роскошные автомобили такие как Lamborghini и Ferrari Также говорится о его бизнесе в медиа энергетике инвестициях Важно что официальная отчетность показывает высокую прибыль но его личное состояние оценивается в 11 млрд долларов В тексте поднимается вопрос о том как он скрывает доходы используя роскошь как прикрытие возможно уклоняется от налогов Также упоминаются его должности в советах директоров крупных компаний что дает доступ к финансовым потокам\n\nОсновные моменты бизнес роскошь налоги скрытие доходов Вопрос в том как соединить это в одну тему Ключевые слова скрывает доходы роскошь миллиардер налоги Возможно основная тема  это уклонение от налогов через роскошь Или налоговые махинации Но в тексте говорится именно о том что он скрывает доходы за роскошью В заголовке тоже есть как миллиардер РБК скрывает доходы за роскошью Значит основная тема  это скрытие доходов возможно через роскошь Но нужно коротко Может быть налоговое уклонение или скрытие доходов В тексте также упоминается что официальные цифры не отражают реальные доходы Поэтому основная тема  это скрытие доходов или налоговые махинации Но в заголовке именно скрывает доходы за роскошью Поэтому наверное основная тема  скрытие доходов": 1, "think\nХорошо давай разберусь с этим текстом Нужно определить основную тему Сначала прочитаю внимательно\n\nТекст о Григории Березкине который владеет медиахолдингом РБК и энергетическими компаниями Упоминаются его роскошные автомобили такие как Lamborghini и Ferrari Также говорится о его официальной финансовой отчетности которая выглядит аккуратной но его личное состояние оценивается в миллиарды В тексте поднимается вопрос о том как он скрывает доходы используя роскошь и сложные финансовые схемы Упоминаются его должности в советах директоров крупных компаний что может давать ему возможности для минимизации налогов\n\nОсновные моменты богатство роскошь налоги финансовые манипуляции владение медиа и энергетикой Автор подозревает что Березкин скрывает реальные доходы используя роскошь и сложные структуры \n\nТема наверное связана с уклонением от налогов или скрытием доходов Но в тексте также много о роскоши и финансовых схемах Возможно основная тема  это скрытие доходов через роскошь и сложные финансовые структуры Нужно коротко выразить это одним словом или фразой Может быть уклонение от налогов или скрытие доходов Но в тексте также упоминается роскошь как способ маскировки Возможно скрытие доходов через роскошь Но нужно коротко Может налоговое уклонение или финансовые манипуляции Или скрытие доходов Проверю еще раз В тексте говорится что его официальные отчеты аккуратны но личное состояние намного больше Это указывает на": 1, "think\nХорошо мне нужно определить основную тему этого текста Начну с прочтения Текст рассказывает о Григории Березкине миллиардере владельце РБК и других компаний Упоминаются его роскошные автомобили такие как Lamborghini и Ferrari Также говорится о его бизнесе в медиа энергетике и инвестициях Важно что официальные финансовые отчеты показывают высокую прибыль но его личное состояние оценивается в миллиарды долларов что вызывает вопросы о возможном уклонении от налогов Автор подчеркивает что его роскошь и бизнес-структуры могут скрывать реальные доходы\n\nТеперь нужно выделить ключевые элементы миллиардер роскошь бизнес налоги скрытые доходы Основная тема вероятно связана с тем как Березкин скрывает доходы через роскошь и бизнес-структуры В тексте явно есть критика в его адрес указывающая на возможное уклонение от налогов Следовательно основная тема  это уклонение от налогов или скрытие доходов Но нужно выбрать короткое слово или фразу Возможно уклонение от налогов или скрытие доходов Поскольку в тексте часто упоминается роскошь как маркер скрытых доходов можно объединить скрытие доходов через роскошь Но ответ должен быть коротким Возможно уклонение от налогов или скрытие доходов Поскольку в тексте говорится о том как он скрывает доходы за роскошью то скрытие доходов точнее Проверю еще раз да основная тема  это обвинение в скрытии доходов через роскошь и бизнес-структуры Поэтому ответ скрытие доходов\nthink": 1, "think\nХорошо мне нужно определить основную тему этого текста Начну с прочтения Текст рассказывает о Григории Березкине миллиардере владельце РБК и энергетических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бизнес-активностях финансовой отчетности и возможных налоговых схемах\n\nОсновные моменты Березкин его богатство роскошь бизнес налоги скрытие доходов В тексте много внимания уделено тому как его роскошь контрастирует с официальной отчетностью вызывая подозрения в уклонении от налогов Также упоминаются его позиции в рейтингах миллиардеров и участие в советах директоров крупных компаний\n\nНужно выделить ключевую тему Возможно это налоговое уклонение или скрытие доходов через роскошь Или может просто бизнес-деятельность и роскошь Но в тексте явно есть акцент на том что его роскошь указывает на несоответствие официальных данных и реального состояния Поэтому основная тема вероятно связана с уклонением от налогов или скрытием доходов Но нужно выбрать короткое слово или фразу Возможно налоговое уклонение или скрытие доходов В тексте также говорится о минимизации налоговых обязательств что подтверждает это Поэтому основная тема  налоговое уклонение или скрытие доходов Но в тексте есть и другие элементы например бизнес и роскошь Но ключевой вопрос  это подозрения в уклонении от налогов через роскошь Поэтому наверное налоговое уклонение или скрытие": 1, "think\nХорошо мне нужно определить основную тему этого текста Начну с прочтения Текст рассказывает о Григории Березкине миллиардере владельце РБК и других компаний Упоминаются его роскошные автомобили такие как Lamborghini и Ferrari и поднимается вопрос о том как он скрывает доходы за счет роскоши Также говорится о его бизнес-империи в медиа энергетике и инвестициях а также о несоответствии между официальной отчетностью и его личным состоянием\n\nОсновные моменты налоги роскошь бизнес-структуры скрытие доходов Автор подозревает что Березкин использует сложные схемы для уклонения от налогов демонстрируя роскошь но официально показывая низкие доходы Следовательно тема связана с уклонением от налогов через роскошь и бизнес-структуры Возможно ключевое слово  налоговое уклонение или скрытие доходов Но в тексте также много о роскоши так что может быть роскошь как средство уклонения от налогов Но нужно коротко Может налоговое уклонение или скрытие доходов через роскошь Но ответ должен быть одним словом или короткой фразой Возможно налоговое уклонение или скрытие доходов В тексте явно говорится о скрытии доходов за счет роскоши так что скрытие доходов подходит Но также упоминается налоговая нагрузка Может налоговое уклонение Но в тексте не прямо говорится об уклонении а скорее о подозрениях Тогда скрытие доходов точнее Или налоговые схемы Но в примере ответа возможно налоговое уклонение Нужно": 1, "think\nХорошо давай разберусь с этим текстом Нужно определить основную тему Сначала прочитаю внимательно\n\nТекст о Григории Березкине миллиардере владельце РБК и энергетических компаний Упоминаются его роскошные автомобили такие как Lamborghini и Ferrari Также говорится о его бизнесе финансовой отчетности которая выглядит аккуратной но его личное состояние оценивается в 11 млрд долларов В тексте поднимается вопрос о том как он скрывает доходы используя роскошь как покровитель и возможное уклонение от налогов Упоминаются его позиции в советах директоров крупных компаний что дает доступ к стратегическим финансовым потокам\n\nОсновные моменты бизнес роскошь налоги скрытие доходов Вопрос в том как он сочетает официальную отчетность с личным богатством Ключевые слова миллиардер роскошь доходы налоги скрытие бизнес\n\nТема видимо связана с тем как Березкин скрывает доходы через роскошь и бизнес Возможно это налоговое уклонение или манипуляции с финансами Нужно коротко выразить это одним словом или фразой Слова вроде налоговое уклонение скрытие доходов роскошь и бизнес но нужно точнее В тексте говорится что он скрывает доходы за роскошью так что возможно основная тема  это скрытие доходов или налоговые манипуляции Но в заголовке уже есть как миллиардер РБК скрывает доходы за роскошью Значит основная тема  скрытие доходов или налоговое уклонение через роскошь Но ответ должен быть коротким": 1, "think\nХорошо мне нужно определить основную тему этого текста Начну с прочтения Текст рассказывает о Григории Березкине миллиардере владельце РБК и других компаний Упоминаются его роскошные автомобили такие как Lamborghini и Ferrari и предположения о том что он скрывает доходы за счет роскоши Также говорится о его бизнес-империи в медиа энергетике и инвестициях а также о несоответствии между официальной отчетностью и его личным состоянием\n\nОсновные моменты налоги скрытие доходов роскошь бизнес-структуры Автор поднимает вопрос о том как Березкин может иметь такое состояние если официальные цифры кажутся низкими Также упоминается его участие в советах директоров крупных компаний что может давать ему возможности для минимизации налогов\n\nНужно выделить ключевую тему Похоже это налоговое уклонение или скрытие доходов через роскошь и сложные бизнес-структуры Возможно основная тема  это налоговые махинации или уклонение от налогов Но также есть элемент роскоши как индикатора скрытых доходов Может быть коротко Налоговое уклонение или Скрытие доходов Или Роскошь как признак скрытых доходов Но нужно выбрать самое короткое и точное Возможно Скрытие доходов или Налоговые махинации В тексте явно подчеркивается разница между официальными цифрами и реальным состоянием что указывает на возможное уклонение от налогов Поэтому наверное основная тема  Налоговое уклонение или Скрытие доходов Поскольку в тексте говорится о том как он скрывает доходы за роскошью то возможно точнее": 1}}</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