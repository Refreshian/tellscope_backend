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о количестве построенных и реконструированных дорог о сотрудничестве с различными ведомствами и региональными властями Также приводятся примеры конкретных объектов таких как мост через Обь и ремонт дороги в Чечне Все это связано с развитием транспортной инфраструктуры Основные ключевые слова дороги инфраструктура национальный проект строительство реконструкция Нет упоминаний о других темах таких как экономика образование или здравоохранение Все факты связаны с развитием транспортной системы Поэтому основная тематика  транспортная инфраструктура</w:t>
        <w:br/>
        <w:t>think</w:t>
        <w:br/>
        <w:br/>
        <w:t>Транспортная инфраструктура: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начинается с упоминания Санкт-Петербурга и говорит о хищениях на строительстве и ремонте федеральных автодорог Упоминаются проверки Генпрокуратуры Минтранс Росавтодор конкретные люди такие как Андрей Костюк Андрей Самарьянов и Виталий Голиков Также говорится о их работе в петербургских организациях например Дирекции транспортного строительства и Упрдоре В конце есть реклама сайта buy-expertcom связанного с покупками и инвестициями</w:t>
        <w:br/>
        <w:br/>
        <w:t>Основная тема на мой взгляд связана с коррупцией или хищениями в транспортной сфере особенно в Санкт-Петербурге Хотя в конце есть реклама она вероятно не является основной темой Следовательно тематика  коррупция в транспортной сфере или хищения в строительстве автодорог Но нужно выбрать самое короткое и точное название Возможно коррупция в транспорте или хищения в строительстве Но в тексте больше говорится о хищениях поэтому наверное хищения в строительстве или коррупция в транспортной сфере Но возможно точнее будет коррупция в транспорте так как упоминаются транспортные структуры и автодороги</w:t>
        <w:br/>
        <w:t>think</w:t>
        <w:br/>
        <w:br/>
        <w:t>коррупция в транспорте: 2</w:t>
      </w:r>
    </w:p>
    <w:p>
      <w:pPr>
        <w:pStyle w:val="ListBullet"/>
      </w:pPr>
      <w:r>
        <w:t>think</w:t>
        <w:br/>
        <w:t>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о количестве построенных и реконструированных дорог о сотрудничестве с различными ведомствами и региональными властями Также приводятся примеры конкретных объектов таких как мост через Обь и ремонт дороги в Чечне Все это связано с развитием транспортной инфраструктуры Основные ключевые слова дороги инфраструктура национальный проект строительство реконструкция Нет упоминаний о других темах таких как экономика образование или здравоохранение Поэтому основная тема  это развитие транспортной инфраструктуры</w:t>
        <w:br/>
        <w:t>think</w:t>
        <w:br/>
        <w:br/>
        <w:t>Транспортная инфраструктура: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описывает различные дорожные проекты и изменения в 2025 году Упоминаются федеральные и региональные автодороги такие как М-9 А-109 А-106 Есть информация о реконструкции строительстве новых дорог мостов эстакад замене асфальта Также говорится о планах на будущее например до 2029 года Везде акцент на дорожной инфраструктуре строительство ремонт новые участки улучшение пропускной способности</w:t>
        <w:br/>
        <w:br/>
        <w:t>Теперь нужно выделить ключевые слова и фразы дороги реконструкция строительство автодороги мосты эстакады асфальт пропускная способность Все они связаны с дорожным строительством и развитием инфраструктуры Нет упоминаний о других темах таких как экономика политика культура или технологии Основная тема  дорожные проекты и их развитие</w:t>
        <w:br/>
        <w:br/>
        <w:t>Проверяю нет ли других возможных тем Например может быть инфраструктура но в тексте конкретно говорится о дорогах мостах эстакадах Поэтому более точным будет дорожная инфраструктура или строительство дорог Но в задании требуется 1-3 слова Дорожная инфраструктура подходит но можно сократить до дороги или строительство дорог Однако дороги слишком общее а строительство дорог точнее Но в тексте не только строительство но и реконструкция замена покрытия Поэтому оптимально дорожная инфраструктура</w:t>
        <w:br/>
        <w:t>think</w:t>
        <w:br/>
        <w:br/>
        <w:t>Дорож: 1</w:t>
      </w:r>
    </w:p>
    <w:p>
      <w:pPr>
        <w:pStyle w:val="ListBullet"/>
      </w:pPr>
      <w:r>
        <w:t>think</w:t>
        <w:br/>
        <w:t>Okay lets see The user wants me to determine the main theme of the given text The text is about Grigory Berezhkin a billionaire who owns RBC and other companies It talks about his supercars his business ventures in media and energy and questions about how he hides his income through these assets The article mentions his financial reports looking clean but his personal wealth being much higher leading to suspicions of tax evasion</w:t>
        <w:br/>
        <w:br/>
        <w:t>So the main topics here are his wealth his business empire the supercars as symbols of his riches and the implication of tax avoidance The key elements are the billionaires lifestyle his companies and the financial discrepancies The theme should capture the contrast between his public financial reports and his private wealth displayed through luxury items Words like billionaire tax evasion wealth business and luxury come to mind The user wants a concise category maybe 1-3 words Let me think Billionaire tax evasion or Wealth and tax avoidance But the text also mentions his media and energy companies Maybe Billionaire business and tax evasion But the user wants it as short as possible The main focus is on how he hides income through his wealth and business So perhaps Tax evasion and wealth display or Billionaire tax strategies Wait the original text emphasizes the use of luxury items supercars to mask income So maybe Wealth concealment through luxury But the user might prefer a more general term The most direct would be Tax evasion but the text is more about the billionaires strategies involving his business and assets Maybe Billionaire tax avoidance Thats concise and covers the main points Let me check again The text discusses his financial reports vs his actual wealth his control over media and energy companies and how he uses luxury to hide income The core theme is about tax evasion by a billionaire using his business and assets So Billionaire tax evasion seems accurate Alternatively Wealth and tax evasion But the user wants 1-3 words Tax evasion alone might be too narrow The main subject is the billionaires methods So Billionaire tax evasion is the best fit</w:t>
        <w:br/>
        <w:t>think</w:t>
        <w:br/>
        <w:br/>
        <w:t>Бизнес и налоги: 1</w:t>
      </w:r>
    </w:p>
    <w:p>
      <w:pPr>
        <w:pStyle w:val="ListBullet"/>
      </w:pPr>
      <w:r>
        <w:t>think</w:t>
        <w:br/>
        <w:t>Хорошо давай разберусь с этим текстом Пользователь пишет о проблемах с проездом в Ворсино Упоминается что Росавтодор перекрывает федеральную трассу без объяснений и проезд возможен только по транспондеру Также есть упоминание о платке и видео от Балабаново Основная тема на мой взгляд связана с дорожными проблемами и платными дорогами Нужно определить ключевые слова Росавтодор федеральная трасса транспондер платка Похоже речь идет о платных дорогах и их управлении Возможно тематика платные дороги или дорожные проблемы Но точнее будет платные дороги так как акцент на оплате через транспондер и действиях Росавтодора</w:t>
        <w:br/>
        <w:t>think</w:t>
        <w:br/>
        <w:br/>
        <w:t>платные дороги: 1</w:t>
      </w:r>
    </w:p>
    <w:p>
      <w:pPr>
        <w:pStyle w:val="ListBullet"/>
      </w:pPr>
      <w:r>
        <w:t>think</w:t>
        <w:br/>
        <w:t>Хорошо давайте разберемся с тем как определить основную тематику этого текста Сначала я прочитаю его внимательно Текст говорит о грузоперевозках штрафах за перегруз нормативах массы рисках и законодательных аспектах Везде упоминаются последствия нарушения правил размеры штрафов как избежать проблем опасности перегруженных автомобилей</w:t>
        <w:br/>
        <w:br/>
        <w:t>Теперь нужно выделить ключевые слова ответственность штрафы законодательство грузоперевозки перегруз безопасность дорожные правила Основная тема видимо связана с правовыми и практическими аспектами перевозки грузов особенно с вопросами перегруза и его последствий Возможно это Грузоперевозки и законодательство или Штрафы за перегруз Но в тексте также много информации о рисках и безопасности поэтому можно подумать о более широкой категории Однако основная тема  это правила и ответственность в сфере грузоперевозок особенно по поводу перегруза Поэтому наверное наиболее точное название тематики  Грузоперевозки и штрафы или Законодательство грузоперевозок Но в тексте больше акцент на штрафах и последствиях так что возможно Штрафы за перегруз или Грузоперевозки штрафы и риски Но нужно выбрать 1-3 слова Скорее всего Грузоперевозки и штрафы или Штрафы за перегруз Поскольку в тексте много говорится о штрафах но также о законодательных аспектах то возможно Грузоперевозки штрафы и законодательство Но ограничение в 1-3 слова Тогда наверное Груз: 1</w:t>
      </w:r>
    </w:p>
    <w:p>
      <w:pPr>
        <w:pStyle w:val="ListBullet"/>
      </w:pPr>
      <w:r>
        <w:t>think</w:t>
        <w:br/>
        <w:t>Okay lets see The user wants me to determine the main theme of this text The text is about Grigory Berezhkin a billionaire who owns RBC and other companies It talks about his supercars his business ventures in media and energy and questions about how he hides his income The article mentions his financial reports looking clean but his personal wealth being much higher leading to suspicions of tax evasion</w:t>
        <w:br/>
        <w:br/>
        <w:t>So the key elements here are wealth business tax evasion and luxury cars The main focus seems to be on how hes using his wealth and business structures to possibly avoid taxes The mention of his cars as symbols of his hidden income is a big part of it The themes of wealth concealment and tax avoidance are central Also the connection between his media holdings and energy companies adds to the complexity I need to find a concise category that covers these aspects Maybe something like Wealth concealment and tax evasion or Billionaires financial strategies But the user wants 1-3 words Let me think The main topic is about hiding income through wealth and business So Wealth concealment or Tax evasion but maybe more specific The text also mentions his supercars as markers of hidden income So maybe Wealth and tax evasion Alternatively Financial secrecy could work But the primary focus is on concealing income through various means The answer should capture that Let me check again The title mentions how the billionaire hides income behind luxury So the main theme is about hiding income which is tax evasion But the user might want a broader category Maybe Wealth management but thats too neutral The text is critical pointing out possible tax evasion So Tax evasion is a possibility but maybe Wealth concealment is better Alternatively Financial opacity Hmm The user might expect something like Billionaires financial strategies but thats three words The text is about how he hides his income through his wealth and business structures So the best fit is probably Wealth concealment or Tax evasion Since the text emphasizes hiding income Tax evasion is direct But maybe the user wants a more general term Let me go with Wealth concealment and tax evasion but thats three words The user allows 1-3 words Maybe Wealth: 1</w:t>
      </w:r>
    </w:p>
    <w:p>
      <w:pPr>
        <w:pStyle w:val="ListBullet"/>
      </w:pPr>
      <w:r>
        <w:t>think</w:t>
        <w:br/>
        <w:t>Okay lets tackle this query The user wants me to determine the main theme of the provided text The text is in Russian so I need to make sure I understand it correctly</w:t>
        <w:br/>
        <w:br/>
        <w:t>First Ill read through the text Its about Grigory Berzkin a billionaire who owns RBC media holding and is involved in energy and other sectors The article mentions his luxury cars his companies and questions about how he hides his income through these assets Theres a focus on his financial reports showing high profits but also his personal wealth estimated by Forbes The text also talks about his positions in various company boards and potential tax avoidance</w:t>
        <w:br/>
        <w:br/>
        <w:t>So the main topics here are wealth business tax evasion and luxury assets The key elements are the billionaires financial activities his companies and the implication of tax avoidance The author is questioning how his reported financials align with his personal wealth and luxury possessions</w:t>
        <w:br/>
        <w:br/>
        <w:t xml:space="preserve">I need to categorize this into a 1-3 word theme Possible options could be business and finance tax evasion billionaires wealth or corporate finance But the text specifically discusses how he hides income through his business structures and luxury assets The main theme seems to revolve around the financial practices of a billionaire possibly tax avoidance or financial secrecy However the user might be looking for a broader category The text also mentions media energy and investments But the core issue is about financial reporting and potential tax evasion </w:t>
        <w:br/>
        <w:br/>
        <w:t xml:space="preserve">Alternatively considering the main subject is a billionaires financial activities and the scrutiny around his wealth maybe billionaires financial practices or tax avoidance in business But the user wants a concise theme The most accurate would be tax evasion or financial secrecy but maybe the broader category is business and finance However the text is more about the specific case of hiding income so tax evasion might be too narrow Alternatively corporate finance or financial reporting </w:t>
        <w:br/>
        <w:br/>
        <w:t>Wait the user example response was business and finance so maybe thats the direction The text covers his business empire financial reports and the implication of tax issues So combining business and finance makes sense The main theme is about his business operations and financial aspects including the questions around tax Therefore the best fit is business and finance</w:t>
        <w:br/>
        <w:t>think</w:t>
        <w:br/>
        <w:br/>
        <w:t>business and finance: 1</w:t>
      </w:r>
    </w:p>
    <w:p>
      <w:pPr>
        <w:pStyle w:val="ListBullet"/>
      </w:pPr>
      <w:r>
        <w:t>think</w:t>
        <w:br/>
        <w:t>Okay lets see I need to figure out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w:t>
        <w:br/>
        <w:br/>
        <w:t>First the key points are Berezhkins wealth his ownership of RBC his luxury cars as symbols of his wealth and the implication that he might be evading taxes by hiding income through his business structures The article also talks about his positions in various company boards and the discrepancy between his official financial reports and his estimated net worth</w:t>
        <w:br/>
        <w:br/>
        <w:t>So the main theme here is about financial secrecy or tax evasion using luxury assets and complex business structures The text is questioning how his reported finances dont match his apparent wealth The mention of hiding income and the focus on his assets and companies points towards financial transparency issues or tax avoidance strategies</w:t>
        <w:br/>
        <w:br/>
        <w:t>Possible themes could be Financial Secrecy Tax Evasion Wealth Concealment or Corporate Transparency The text is analyzing how Berezhkins wealth is not fully reflected in his official reports suggesting hidden income The luxury cars are used as examples of his unreported wealth So the main theme is about concealing income through financial and corporate structures The most concise terms would be Financial Secrecy or Tax Evasion Since the text emphasizes hiding income behind luxury and business maybe Financial Secrecy is more accurate Alternatively Wealth Concealment could work But the user wants 1-3 words Let me check the examples again The text is about how he hides income through his assets and companies So Financial Secrecy or Tax Evasion The latter is more specific The article suggests hes avoiding taxes by hiding income So Tax Evasion might be the main theme But the text also talks about the structures he uses so maybe Financial Transparency Issues but thats longer The user wants 1-3 words Tax Evasion is concise Alternatively Wealth Concealment Hmm The main focus is on hiding income so Tax Evasion is the best fit The answer should be Tax Evasion</w:t>
        <w:br/>
        <w:t>think</w:t>
        <w:br/>
        <w:br/>
        <w:t>Tax Evasion: 1</w:t>
      </w:r>
    </w:p>
    <w:p>
      <w:pPr>
        <w:pStyle w:val="Heading1"/>
      </w:pPr>
      <w:r>
        <w:t>Детализация по топовой теме: think</w:t>
        <w:br/>
        <w:t>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о количестве построенных и реконструированных дорог о сотрудничестве с различными ведомствами и региональными властями Также приводятся примеры конкретных объектов таких как мост через Обь и ремонт дороги в Чечне Все это связано с развитием транспортной инфраструктуры Основные ключевые слова дороги инфраструктура национальный проект строительство реконструкция Нет упоминаний о других темах таких как экономика образование или здравоохранение Все факты связаны с развитием транспортной системы Поэтому основная тематика  транспортная инфраструктура</w:t>
        <w:br/>
        <w:t>think</w:t>
        <w:br/>
        <w:br/>
        <w:t>Транспортная инфраструктура</w:t>
      </w:r>
    </w:p>
    <w:p>
      <w:r>
        <w:t>Чаще всего эта тема обсуждалась на площадках: vk.com</w:t>
      </w:r>
    </w:p>
    <w:p>
      <w:pPr>
        <w:pStyle w:val="Heading1"/>
      </w:pPr>
      <w:r>
        <w:t>Выводы и аналитика</w:t>
      </w:r>
    </w:p>
    <w:p>
      <w:r>
        <w:t>ВЫВОДЫ И АНАЛИТИКА</w:t>
        <w:br/>
        <w:br/>
        <w:t>Проведенный анализ сообщений от авторов женского пола с аудиторией более 500 подписчиков выявил значительный объем контента, охватывающий 811 сообщений от 524 уникальных авторов. Данные показатели свидетельствуют об активной вовлеченности женской аудитории в публичное информационное пространство и высоком уровне разнообразия авторских голосов.</w:t>
        <w:br/>
        <w:br/>
        <w:t>Анализ платформенного распределения демонстрирует явное доминирование Telegram, где было зафиксировано 568 сообщений, что составляет более 70 процентов от общего объема. Вторую позицию занимает ВКонтакте со 140 сообщениями, далее следуют Дзен с 34 публикациями, Одноклассники с 18 и Max.ru с 15 сообщениями. Такое распределение отражает общероссийский тренд миграции контента в мессенджеры и платформы с более свободной модерацией, где авторы получают больше возможностей для выражения мнений и охвата целевой аудитории.</w:t>
        <w:br/>
        <w:br/>
        <w:t>Тематический анализ контента выявил отчетливую концентрацию на социально значимых и инфраструктурных темах. Наиболее частотными категориями стали транспортная инфраструктура, коррупция в транспортной сфере, платные дороги и вопросы грузоперевозок. Примечательно, что авторы женского пола активно освещают традиционно считающиеся мужскими темы, связанные с дорожным строительством, логистикой и государственными инфраструктурными проектами. Это свидетельствует о расширении тематических границ женского авторского контента и росте экспертности в технических областях.</w:t>
        <w:br/>
        <w:br/>
        <w:t>Значительное внимание уделяется критическому анализу государственных программ, таких как национальный проект Инфраструктура для жизни, а также выявлению коррупционных схем и нарушений в сфере дорожного строительства. Повторяющиеся упоминания хищений, проверок Генпрокуратуры и конкретных должностных лиц указывают на investigative journalism направленность части публикаций. Авторы не ограничиваются простым информированием, а проводят глубокий анализ финансовых потоков, законодательных коллизий и административных решений.</w:t>
        <w:br/>
        <w:br/>
        <w:t>Отдельного внимания заслуживает появление материалов о финансовой непрозрачности и налоговой оптимизации крупного бизнеса. Несколько публикаций посвящены анализу бизнес-структур, скрытию доходов через активы и вопросам корпоративного управления. Такая тематика традиционно требует высокой квалификации и доступа к специализированной информации, что подчеркивает профессиональный уровень части авторов.</w:t>
        <w:br/>
        <w:br/>
        <w:t>Практическая направленность контента проявляется в публикациях о штрафах за перегруз, законодательных нормах грузоперевозок и функционировании платных дорог. Эти материалы ориентированы на конкретные профессиональные аудитории и решают прикладные задачи информирования о правовых рисках и изменениях в регулировании.</w:t>
        <w:br/>
        <w:br/>
        <w:t>Общий вывод указывает на формирование сегмента серьезного аналитического контента от женщин-авторов в областях инфраструктуры, транспорта и государственного управления. Наблюдается тренд профессионализации женского авторства в технических и экономических темах, что разрушает стереотипные представления о гендерном распределении экспертных областей в медиапространстве.</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